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8D603F" w14:paraId="263DD349" w14:textId="77777777">
        <w:trPr>
          <w:jc w:val="center"/>
        </w:trPr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169C79D5" w14:textId="77777777" w:rsidR="008D603F" w:rsidRDefault="004560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F94770" wp14:editId="24364BE3">
                  <wp:extent cx="144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nossyl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0BFA8E9D" w14:textId="77777777" w:rsidR="008D603F" w:rsidRDefault="004560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09FFC8" wp14:editId="64A67DF6">
                  <wp:extent cx="1440000" cy="108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mk_barbeari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DF5E7A" w14:textId="77777777" w:rsidR="008D603F" w:rsidRDefault="008D603F"/>
    <w:p w14:paraId="103848B0" w14:textId="77777777" w:rsidR="008D603F" w:rsidRDefault="004560C9">
      <w:pPr>
        <w:jc w:val="center"/>
      </w:pPr>
      <w:r>
        <w:rPr>
          <w:b/>
          <w:color w:val="1F4E79"/>
          <w:sz w:val="48"/>
        </w:rPr>
        <w:t>Ata de Retrospectiva</w:t>
      </w:r>
    </w:p>
    <w:p w14:paraId="5A493DA9" w14:textId="77777777" w:rsidR="008D603F" w:rsidRDefault="004560C9">
      <w:pPr>
        <w:jc w:val="center"/>
      </w:pPr>
      <w:r>
        <w:rPr>
          <w:color w:val="4B5563"/>
          <w:sz w:val="28"/>
        </w:rPr>
        <w:t>Sprint 3 - Histórico, contato e painel admin</w:t>
      </w:r>
    </w:p>
    <w:p w14:paraId="46CF5F4D" w14:textId="77777777" w:rsidR="008D603F" w:rsidRDefault="008D603F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8D603F" w14:paraId="261EB34F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7DDD3" w14:textId="77777777" w:rsidR="008D603F" w:rsidRDefault="004560C9">
            <w:r>
              <w:rPr>
                <w:b/>
                <w:color w:val="1F4E79"/>
              </w:rPr>
              <w:t>Projeto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59AC1" w14:textId="77777777" w:rsidR="008D603F" w:rsidRDefault="004560C9">
            <w:r>
              <w:rPr>
                <w:sz w:val="22"/>
              </w:rPr>
              <w:t>Sistema de Gestão para MK Barbearia</w:t>
            </w:r>
          </w:p>
        </w:tc>
      </w:tr>
      <w:tr w:rsidR="008D603F" w14:paraId="561E06CC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1A556" w14:textId="77777777" w:rsidR="008D603F" w:rsidRDefault="004560C9">
            <w:r>
              <w:rPr>
                <w:b/>
                <w:color w:val="1F4E79"/>
              </w:rPr>
              <w:t>Contratante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07A3B" w14:textId="77777777" w:rsidR="008D603F" w:rsidRDefault="004560C9">
            <w:r>
              <w:rPr>
                <w:sz w:val="22"/>
              </w:rPr>
              <w:t>MK Barbearia</w:t>
            </w:r>
          </w:p>
        </w:tc>
      </w:tr>
      <w:tr w:rsidR="008D603F" w14:paraId="4B77B1EE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79706" w14:textId="77777777" w:rsidR="008D603F" w:rsidRDefault="004560C9">
            <w:r>
              <w:rPr>
                <w:b/>
                <w:color w:val="1F4E79"/>
              </w:rPr>
              <w:t>Contratada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9B5FF" w14:textId="77777777" w:rsidR="008D603F" w:rsidRDefault="004560C9">
            <w:r>
              <w:rPr>
                <w:sz w:val="22"/>
              </w:rPr>
              <w:t>Nossyla Consultoria e Desenvolvimento de Software</w:t>
            </w:r>
          </w:p>
        </w:tc>
      </w:tr>
      <w:tr w:rsidR="008D603F" w14:paraId="5E39BD9E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1DD70" w14:textId="77777777" w:rsidR="008D603F" w:rsidRDefault="004560C9">
            <w:r>
              <w:rPr>
                <w:b/>
                <w:color w:val="1F4E79"/>
              </w:rPr>
              <w:t>Coordenador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8F3B1" w14:textId="77777777" w:rsidR="008D603F" w:rsidRDefault="004560C9">
            <w:r>
              <w:rPr>
                <w:sz w:val="22"/>
              </w:rPr>
              <w:t>Alysson Arcas</w:t>
            </w:r>
          </w:p>
        </w:tc>
      </w:tr>
      <w:tr w:rsidR="008D603F" w14:paraId="07FB9C23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C3AF3" w14:textId="77777777" w:rsidR="008D603F" w:rsidRDefault="004560C9">
            <w:r>
              <w:rPr>
                <w:b/>
                <w:color w:val="1F4E79"/>
              </w:rPr>
              <w:t>Documento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E7358" w14:textId="77777777" w:rsidR="008D603F" w:rsidRDefault="004560C9">
            <w:r>
              <w:rPr>
                <w:sz w:val="22"/>
              </w:rPr>
              <w:t xml:space="preserve">Ata de </w:t>
            </w:r>
            <w:r>
              <w:rPr>
                <w:sz w:val="22"/>
              </w:rPr>
              <w:t>Retrospectiva</w:t>
            </w:r>
          </w:p>
        </w:tc>
      </w:tr>
      <w:tr w:rsidR="008D603F" w14:paraId="7946C918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1A1C9" w14:textId="77777777" w:rsidR="008D603F" w:rsidRDefault="004560C9">
            <w:r>
              <w:rPr>
                <w:b/>
                <w:color w:val="1F4E79"/>
              </w:rPr>
              <w:t>Versão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88945" w14:textId="77777777" w:rsidR="008D603F" w:rsidRDefault="004560C9">
            <w:r>
              <w:rPr>
                <w:sz w:val="22"/>
              </w:rPr>
              <w:t>1.0</w:t>
            </w:r>
          </w:p>
        </w:tc>
      </w:tr>
      <w:tr w:rsidR="008D603F" w14:paraId="7EA1EFE0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DA44B" w14:textId="77777777" w:rsidR="008D603F" w:rsidRDefault="004560C9">
            <w:r>
              <w:rPr>
                <w:b/>
                <w:color w:val="1F4E79"/>
              </w:rPr>
              <w:t>Data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48D6A" w14:textId="77777777" w:rsidR="008D603F" w:rsidRDefault="004560C9">
            <w:r>
              <w:rPr>
                <w:sz w:val="22"/>
              </w:rPr>
              <w:t>30/05/2026</w:t>
            </w:r>
          </w:p>
        </w:tc>
      </w:tr>
    </w:tbl>
    <w:p w14:paraId="257C5272" w14:textId="77777777" w:rsidR="008D603F" w:rsidRDefault="004560C9">
      <w:pPr>
        <w:spacing w:before="440"/>
        <w:jc w:val="center"/>
      </w:pPr>
      <w:r>
        <w:rPr>
          <w:i/>
          <w:color w:val="6B7280"/>
          <w:sz w:val="20"/>
        </w:rPr>
        <w:t>Documento preparado para uso executivo, acompanhamento de projeto e portfólio profissional.</w:t>
      </w:r>
    </w:p>
    <w:p w14:paraId="2D73B2D0" w14:textId="77777777" w:rsidR="008D603F" w:rsidRDefault="004560C9">
      <w:r>
        <w:br w:type="page"/>
      </w:r>
    </w:p>
    <w:p w14:paraId="4A9F8F68" w14:textId="77777777" w:rsidR="008D603F" w:rsidRDefault="004560C9">
      <w:pPr>
        <w:pStyle w:val="Ttulo1"/>
        <w:spacing w:before="200" w:after="80"/>
      </w:pPr>
      <w:r>
        <w:lastRenderedPageBreak/>
        <w:t>1. Identificação da Retrospectiva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8D603F" w14:paraId="71EF5A07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64D6B4F" w14:textId="77777777" w:rsidR="008D603F" w:rsidRDefault="004560C9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69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31AB06F" w14:textId="77777777" w:rsidR="008D603F" w:rsidRDefault="004560C9">
            <w:pPr>
              <w:jc w:val="center"/>
            </w:pPr>
            <w:r>
              <w:rPr>
                <w:b/>
                <w:color w:val="FFFFFF"/>
                <w:sz w:val="18"/>
              </w:rPr>
              <w:t>Informação</w:t>
            </w:r>
          </w:p>
        </w:tc>
      </w:tr>
      <w:tr w:rsidR="008D603F" w14:paraId="1CD5575A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5DB83B" w14:textId="77777777" w:rsidR="008D603F" w:rsidRDefault="004560C9">
            <w:pPr>
              <w:jc w:val="center"/>
            </w:pPr>
            <w:r>
              <w:rPr>
                <w:sz w:val="18"/>
              </w:rPr>
              <w:t>Projeto</w:t>
            </w:r>
          </w:p>
        </w:tc>
        <w:tc>
          <w:tcPr>
            <w:tcW w:w="66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71624F" w14:textId="77777777" w:rsidR="008D603F" w:rsidRDefault="004560C9">
            <w:r>
              <w:rPr>
                <w:sz w:val="18"/>
              </w:rPr>
              <w:t>Sistema de Gestão para MK Barbearia</w:t>
            </w:r>
          </w:p>
        </w:tc>
      </w:tr>
      <w:tr w:rsidR="008D603F" w14:paraId="244B12F8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84EBB1" w14:textId="77777777" w:rsidR="008D603F" w:rsidRDefault="004560C9">
            <w:pPr>
              <w:jc w:val="center"/>
            </w:pPr>
            <w:r>
              <w:rPr>
                <w:sz w:val="18"/>
              </w:rPr>
              <w:t xml:space="preserve">Sprint </w:t>
            </w:r>
            <w:r>
              <w:rPr>
                <w:sz w:val="18"/>
              </w:rPr>
              <w:t>analisada</w:t>
            </w:r>
          </w:p>
        </w:tc>
        <w:tc>
          <w:tcPr>
            <w:tcW w:w="66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2B087" w14:textId="77777777" w:rsidR="008D603F" w:rsidRDefault="004560C9">
            <w:r>
              <w:rPr>
                <w:sz w:val="18"/>
              </w:rPr>
              <w:t>Sprint 3 - Histórico, contato e painel admin</w:t>
            </w:r>
          </w:p>
        </w:tc>
      </w:tr>
      <w:tr w:rsidR="008D603F" w14:paraId="31C5CA36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238B75" w14:textId="77777777" w:rsidR="008D603F" w:rsidRDefault="004560C9">
            <w:pPr>
              <w:jc w:val="center"/>
            </w:pPr>
            <w:r>
              <w:rPr>
                <w:sz w:val="18"/>
              </w:rPr>
              <w:t>Período da sprint</w:t>
            </w:r>
          </w:p>
        </w:tc>
        <w:tc>
          <w:tcPr>
            <w:tcW w:w="66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A9FFC4" w14:textId="77777777" w:rsidR="008D603F" w:rsidRDefault="004560C9">
            <w:r>
              <w:rPr>
                <w:sz w:val="18"/>
              </w:rPr>
              <w:t>17/05/2026 a 30/05/2026</w:t>
            </w:r>
          </w:p>
        </w:tc>
      </w:tr>
      <w:tr w:rsidR="008D603F" w14:paraId="33118F8F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EB4273" w14:textId="77777777" w:rsidR="008D603F" w:rsidRDefault="004560C9">
            <w:pPr>
              <w:jc w:val="center"/>
            </w:pPr>
            <w:r>
              <w:rPr>
                <w:sz w:val="18"/>
              </w:rPr>
              <w:t>Data</w:t>
            </w:r>
          </w:p>
        </w:tc>
        <w:tc>
          <w:tcPr>
            <w:tcW w:w="66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60FE88" w14:textId="77777777" w:rsidR="008D603F" w:rsidRDefault="004560C9">
            <w:r>
              <w:rPr>
                <w:sz w:val="18"/>
              </w:rPr>
              <w:t>30/05/2026</w:t>
            </w:r>
          </w:p>
        </w:tc>
      </w:tr>
      <w:tr w:rsidR="008D603F" w14:paraId="735AD08E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BD26DB" w14:textId="77777777" w:rsidR="008D603F" w:rsidRDefault="004560C9">
            <w:pPr>
              <w:jc w:val="center"/>
            </w:pPr>
            <w:r>
              <w:rPr>
                <w:sz w:val="18"/>
              </w:rPr>
              <w:t>Horário</w:t>
            </w:r>
          </w:p>
        </w:tc>
        <w:tc>
          <w:tcPr>
            <w:tcW w:w="66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888B74" w14:textId="77777777" w:rsidR="008D603F" w:rsidRDefault="004560C9">
            <w:r>
              <w:rPr>
                <w:sz w:val="18"/>
              </w:rPr>
              <w:t>16h00 a 17h10</w:t>
            </w:r>
          </w:p>
        </w:tc>
      </w:tr>
      <w:tr w:rsidR="008D603F" w14:paraId="0FC7F4B8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FFDB9B" w14:textId="77777777" w:rsidR="008D603F" w:rsidRDefault="004560C9">
            <w:pPr>
              <w:jc w:val="center"/>
            </w:pPr>
            <w:r>
              <w:rPr>
                <w:sz w:val="18"/>
              </w:rPr>
              <w:t>Local</w:t>
            </w:r>
          </w:p>
        </w:tc>
        <w:tc>
          <w:tcPr>
            <w:tcW w:w="66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98CB9C" w14:textId="77777777" w:rsidR="008D603F" w:rsidRDefault="004560C9">
            <w:r>
              <w:rPr>
                <w:sz w:val="18"/>
              </w:rPr>
              <w:t>Reunião remota via Google Meet</w:t>
            </w:r>
          </w:p>
        </w:tc>
      </w:tr>
      <w:tr w:rsidR="008D603F" w14:paraId="57E8662E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03F08B" w14:textId="77777777" w:rsidR="008D603F" w:rsidRDefault="004560C9">
            <w:pPr>
              <w:jc w:val="center"/>
            </w:pPr>
            <w:r>
              <w:rPr>
                <w:sz w:val="18"/>
              </w:rPr>
              <w:t>Facilitador</w:t>
            </w:r>
          </w:p>
        </w:tc>
        <w:tc>
          <w:tcPr>
            <w:tcW w:w="66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2FB2BB" w14:textId="77777777" w:rsidR="008D603F" w:rsidRDefault="004560C9">
            <w:r>
              <w:rPr>
                <w:sz w:val="18"/>
              </w:rPr>
              <w:t>Alysson Arcas</w:t>
            </w:r>
          </w:p>
        </w:tc>
      </w:tr>
    </w:tbl>
    <w:p w14:paraId="09A4E00A" w14:textId="77777777" w:rsidR="008D603F" w:rsidRDefault="008D603F"/>
    <w:p w14:paraId="15338447" w14:textId="77777777" w:rsidR="008D603F" w:rsidRDefault="004560C9">
      <w:pPr>
        <w:pStyle w:val="Ttulo1"/>
        <w:spacing w:before="200" w:after="80"/>
      </w:pPr>
      <w:r>
        <w:t>2. Participantes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8D603F" w14:paraId="0E2AF314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4664473" w14:textId="77777777" w:rsidR="008D603F" w:rsidRDefault="004560C9">
            <w:pPr>
              <w:jc w:val="center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w="566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25CD383" w14:textId="77777777" w:rsidR="008D603F" w:rsidRDefault="004560C9">
            <w:pPr>
              <w:jc w:val="center"/>
            </w:pPr>
            <w:r>
              <w:rPr>
                <w:b/>
                <w:color w:val="FFFFFF"/>
                <w:sz w:val="18"/>
              </w:rPr>
              <w:t>Papel</w:t>
            </w:r>
          </w:p>
        </w:tc>
      </w:tr>
      <w:tr w:rsidR="008D603F" w14:paraId="342ED79A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BBF95E" w14:textId="77777777" w:rsidR="008D603F" w:rsidRDefault="004560C9" w:rsidP="00902249">
            <w:r>
              <w:rPr>
                <w:sz w:val="18"/>
              </w:rPr>
              <w:t>Alysson Arcas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5A6057" w14:textId="77777777" w:rsidR="008D603F" w:rsidRDefault="004560C9">
            <w:r>
              <w:rPr>
                <w:sz w:val="18"/>
              </w:rPr>
              <w:t>Coordenador do Projeto</w:t>
            </w:r>
          </w:p>
        </w:tc>
      </w:tr>
      <w:tr w:rsidR="008D603F" w14:paraId="49EE635F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11FB4D" w14:textId="77777777" w:rsidR="008D603F" w:rsidRDefault="004560C9" w:rsidP="00902249">
            <w:r>
              <w:rPr>
                <w:sz w:val="18"/>
              </w:rPr>
              <w:t>Willian de Oliveira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E26FF8" w14:textId="77777777" w:rsidR="008D603F" w:rsidRDefault="004560C9">
            <w:r>
              <w:rPr>
                <w:sz w:val="18"/>
              </w:rPr>
              <w:t>Analista de requisitos</w:t>
            </w:r>
          </w:p>
        </w:tc>
      </w:tr>
      <w:tr w:rsidR="008D603F" w14:paraId="7A38A7ED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670B07" w14:textId="77777777" w:rsidR="008D603F" w:rsidRDefault="004560C9" w:rsidP="00902249">
            <w:r>
              <w:rPr>
                <w:sz w:val="18"/>
              </w:rPr>
              <w:t>Pedro Neto da Silva Sauro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1EEB60" w14:textId="77777777" w:rsidR="008D603F" w:rsidRDefault="004560C9">
            <w:r>
              <w:rPr>
                <w:sz w:val="18"/>
              </w:rPr>
              <w:t>Desenvolvedor back-end</w:t>
            </w:r>
          </w:p>
        </w:tc>
      </w:tr>
      <w:tr w:rsidR="008D603F" w14:paraId="785E2F18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8F1812" w14:textId="77777777" w:rsidR="008D603F" w:rsidRDefault="004560C9" w:rsidP="00902249">
            <w:r>
              <w:rPr>
                <w:sz w:val="18"/>
              </w:rPr>
              <w:t>Jaqueline da Silva de Oliveira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9B56D0" w14:textId="77777777" w:rsidR="008D603F" w:rsidRDefault="004560C9">
            <w:r>
              <w:rPr>
                <w:sz w:val="18"/>
              </w:rPr>
              <w:t>Desenvolvedora front-end</w:t>
            </w:r>
          </w:p>
        </w:tc>
      </w:tr>
      <w:tr w:rsidR="008D603F" w14:paraId="38CBFD89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419B23" w14:textId="77777777" w:rsidR="008D603F" w:rsidRDefault="004560C9" w:rsidP="00902249">
            <w:r>
              <w:rPr>
                <w:sz w:val="18"/>
              </w:rPr>
              <w:t>Joana de Azevedo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E96B72" w14:textId="77777777" w:rsidR="008D603F" w:rsidRDefault="004560C9">
            <w:r>
              <w:rPr>
                <w:sz w:val="18"/>
              </w:rPr>
              <w:t>UX/UI Designer</w:t>
            </w:r>
          </w:p>
        </w:tc>
      </w:tr>
      <w:tr w:rsidR="008D603F" w14:paraId="34848E99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CA33D6" w14:textId="77777777" w:rsidR="008D603F" w:rsidRDefault="004560C9" w:rsidP="00902249">
            <w:r>
              <w:rPr>
                <w:sz w:val="18"/>
              </w:rPr>
              <w:t>Michelli de Oliveira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333BA8" w14:textId="77777777" w:rsidR="008D603F" w:rsidRDefault="004560C9">
            <w:r>
              <w:rPr>
                <w:sz w:val="18"/>
              </w:rPr>
              <w:t xml:space="preserve">QA / Testes </w:t>
            </w:r>
            <w:r>
              <w:rPr>
                <w:sz w:val="18"/>
              </w:rPr>
              <w:t>funcionais</w:t>
            </w:r>
          </w:p>
        </w:tc>
      </w:tr>
      <w:tr w:rsidR="008D603F" w14:paraId="340623DF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5F5301" w14:textId="77777777" w:rsidR="008D603F" w:rsidRDefault="004560C9" w:rsidP="00902249">
            <w:r>
              <w:rPr>
                <w:sz w:val="18"/>
              </w:rPr>
              <w:t>Marcos Kawasaki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003BE2" w14:textId="77777777" w:rsidR="008D603F" w:rsidRDefault="004560C9">
            <w:r>
              <w:rPr>
                <w:sz w:val="18"/>
              </w:rPr>
              <w:t>DevOps / Infraestrutura</w:t>
            </w:r>
          </w:p>
        </w:tc>
      </w:tr>
      <w:tr w:rsidR="008D603F" w14:paraId="06226DFF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9AE286" w14:textId="77777777" w:rsidR="008D603F" w:rsidRDefault="004560C9" w:rsidP="00902249">
            <w:r>
              <w:rPr>
                <w:sz w:val="18"/>
              </w:rPr>
              <w:t>Camila Rocha Almeida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F11794" w14:textId="77777777" w:rsidR="008D603F" w:rsidRDefault="004560C9">
            <w:r>
              <w:rPr>
                <w:sz w:val="18"/>
              </w:rPr>
              <w:t>Representante operacional da MK Barbearia</w:t>
            </w:r>
          </w:p>
        </w:tc>
      </w:tr>
    </w:tbl>
    <w:p w14:paraId="71E29252" w14:textId="77777777" w:rsidR="008D603F" w:rsidRDefault="008D603F"/>
    <w:p w14:paraId="1C1446F5" w14:textId="77777777" w:rsidR="008D603F" w:rsidRDefault="004560C9">
      <w:pPr>
        <w:pStyle w:val="Ttulo1"/>
        <w:spacing w:before="200" w:after="80"/>
      </w:pPr>
      <w:r>
        <w:t>3. O que deu certo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8D603F" w14:paraId="16F3362C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0F2DF86" w14:textId="77777777" w:rsidR="008D603F" w:rsidRDefault="004560C9">
            <w:pPr>
              <w:jc w:val="center"/>
            </w:pPr>
            <w:r>
              <w:rPr>
                <w:b/>
                <w:color w:val="FFFFFF"/>
                <w:sz w:val="18"/>
              </w:rPr>
              <w:t>Ponto positivo</w:t>
            </w:r>
          </w:p>
        </w:tc>
        <w:tc>
          <w:tcPr>
            <w:tcW w:w="595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075EC34" w14:textId="77777777" w:rsidR="008D603F" w:rsidRDefault="004560C9">
            <w:pPr>
              <w:jc w:val="center"/>
            </w:pPr>
            <w:r>
              <w:rPr>
                <w:b/>
                <w:color w:val="FFFFFF"/>
                <w:sz w:val="18"/>
              </w:rPr>
              <w:t>Evidência observada</w:t>
            </w:r>
          </w:p>
        </w:tc>
      </w:tr>
      <w:tr w:rsidR="008D603F" w14:paraId="194F4415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720111" w14:textId="77777777" w:rsidR="008D603F" w:rsidRDefault="004560C9" w:rsidP="00902249">
            <w:r>
              <w:rPr>
                <w:sz w:val="18"/>
              </w:rPr>
              <w:t>Entrega do histórico de agendamentos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9F9CCD" w14:textId="77777777" w:rsidR="008D603F" w:rsidRDefault="004560C9">
            <w:r>
              <w:rPr>
                <w:sz w:val="18"/>
              </w:rPr>
              <w:t xml:space="preserve">Funcionalidade validada em staging com </w:t>
            </w:r>
            <w:r>
              <w:rPr>
                <w:sz w:val="18"/>
              </w:rPr>
              <w:t>filtros por período e status, sem defeitos críticos.</w:t>
            </w:r>
          </w:p>
        </w:tc>
      </w:tr>
      <w:tr w:rsidR="008D603F" w14:paraId="574C12C6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F3AAC8" w14:textId="77777777" w:rsidR="008D603F" w:rsidRDefault="004560C9" w:rsidP="00902249">
            <w:r>
              <w:rPr>
                <w:sz w:val="18"/>
              </w:rPr>
              <w:t>Boa integração entre front-end e back-end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EB6344" w14:textId="77777777" w:rsidR="008D603F" w:rsidRDefault="004560C9">
            <w:r>
              <w:rPr>
                <w:sz w:val="18"/>
              </w:rPr>
              <w:t>As telas de cliente e admin consumiram os mesmos contratos de API com baixo retrabalho.</w:t>
            </w:r>
          </w:p>
        </w:tc>
      </w:tr>
      <w:tr w:rsidR="008D603F" w14:paraId="1A4553D8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792580" w14:textId="77777777" w:rsidR="008D603F" w:rsidRDefault="004560C9" w:rsidP="00902249">
            <w:r>
              <w:rPr>
                <w:sz w:val="18"/>
              </w:rPr>
              <w:t>Participação ativa da operação da MK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A064BB" w14:textId="77777777" w:rsidR="008D603F" w:rsidRDefault="004560C9">
            <w:r>
              <w:rPr>
                <w:sz w:val="18"/>
              </w:rPr>
              <w:t xml:space="preserve">Camila e Rafael validaram os </w:t>
            </w:r>
            <w:r>
              <w:rPr>
                <w:sz w:val="18"/>
              </w:rPr>
              <w:t>cenários de agenda com exemplos reais de atendimento.</w:t>
            </w:r>
          </w:p>
        </w:tc>
      </w:tr>
      <w:tr w:rsidR="008D603F" w14:paraId="50086F4B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AE4D53" w14:textId="77777777" w:rsidR="008D603F" w:rsidRDefault="004560C9" w:rsidP="00902249">
            <w:r>
              <w:rPr>
                <w:sz w:val="18"/>
              </w:rPr>
              <w:t>QA incremental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D94A68" w14:textId="77777777" w:rsidR="008D603F" w:rsidRDefault="004560C9">
            <w:r>
              <w:rPr>
                <w:sz w:val="18"/>
              </w:rPr>
              <w:t>Defeitos foram registrados durante a sprint e resolvidos antes da demonstração final.</w:t>
            </w:r>
          </w:p>
        </w:tc>
      </w:tr>
      <w:tr w:rsidR="008D603F" w14:paraId="3A341C14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A25F38" w14:textId="77777777" w:rsidR="008D603F" w:rsidRDefault="004560C9" w:rsidP="00902249">
            <w:r>
              <w:rPr>
                <w:sz w:val="18"/>
              </w:rPr>
              <w:lastRenderedPageBreak/>
              <w:t>Comunicação de riscos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2BD26A" w14:textId="77777777" w:rsidR="008D603F" w:rsidRDefault="004560C9">
            <w:r>
              <w:rPr>
                <w:sz w:val="18"/>
              </w:rPr>
              <w:t>A pendência da conta de e-mail foi sinalizada cedo e não bloqueou a demonstra</w:t>
            </w:r>
            <w:r>
              <w:rPr>
                <w:sz w:val="18"/>
              </w:rPr>
              <w:t>ção.</w:t>
            </w:r>
          </w:p>
        </w:tc>
      </w:tr>
    </w:tbl>
    <w:p w14:paraId="7C25F07F" w14:textId="77777777" w:rsidR="008D603F" w:rsidRDefault="008D603F"/>
    <w:p w14:paraId="5688320B" w14:textId="77777777" w:rsidR="008D603F" w:rsidRDefault="004560C9">
      <w:pPr>
        <w:pStyle w:val="Ttulo1"/>
        <w:spacing w:before="200" w:after="80"/>
      </w:pPr>
      <w:r>
        <w:t>4. O que não deu certo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8D603F" w14:paraId="4FCB6628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1F4BE37" w14:textId="77777777" w:rsidR="008D603F" w:rsidRDefault="004560C9">
            <w:pPr>
              <w:jc w:val="center"/>
            </w:pPr>
            <w:r>
              <w:rPr>
                <w:b/>
                <w:color w:val="FFFFFF"/>
                <w:sz w:val="18"/>
              </w:rPr>
              <w:t>Ocorrência</w:t>
            </w:r>
          </w:p>
        </w:tc>
        <w:tc>
          <w:tcPr>
            <w:tcW w:w="566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532253C" w14:textId="77777777" w:rsidR="008D603F" w:rsidRDefault="004560C9"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</w:tr>
      <w:tr w:rsidR="008D603F" w14:paraId="4BB16EAC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1AF3EF" w14:textId="77777777" w:rsidR="008D603F" w:rsidRDefault="004560C9">
            <w:r>
              <w:rPr>
                <w:sz w:val="18"/>
              </w:rPr>
              <w:t>Conta oficial de e-mail transacional não validada dentro da sprint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0CE4C7" w14:textId="77777777" w:rsidR="008D603F" w:rsidRDefault="004560C9">
            <w:r>
              <w:rPr>
                <w:sz w:val="18"/>
              </w:rPr>
              <w:t>O formulário de contato foi aceito com ressalva, usando conta técnica em homologação.</w:t>
            </w:r>
          </w:p>
        </w:tc>
      </w:tr>
      <w:tr w:rsidR="008D603F" w14:paraId="30504D05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EFA827" w14:textId="77777777" w:rsidR="008D603F" w:rsidRDefault="004560C9">
            <w:r>
              <w:rPr>
                <w:sz w:val="18"/>
              </w:rPr>
              <w:t xml:space="preserve">Mensagens de conflito no calendário </w:t>
            </w:r>
            <w:r>
              <w:rPr>
                <w:sz w:val="18"/>
              </w:rPr>
              <w:t>administrativo pouco claras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12E10C" w14:textId="77777777" w:rsidR="008D603F" w:rsidRDefault="004560C9">
            <w:r>
              <w:rPr>
                <w:sz w:val="18"/>
              </w:rPr>
              <w:t>Usuários admin poderiam interpretar a restrição como erro técnico, exigindo ajuste de UX.</w:t>
            </w:r>
          </w:p>
        </w:tc>
      </w:tr>
      <w:tr w:rsidR="008D603F" w14:paraId="6C0B4793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A7937C" w14:textId="77777777" w:rsidR="008D603F" w:rsidRDefault="004560C9">
            <w:r>
              <w:rPr>
                <w:sz w:val="18"/>
              </w:rPr>
              <w:t>Subestimativa de testes de combinações de filtro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D1A748" w14:textId="77777777" w:rsidR="008D603F" w:rsidRDefault="004560C9">
            <w:r>
              <w:rPr>
                <w:sz w:val="18"/>
              </w:rPr>
              <w:t xml:space="preserve">QA precisou de tempo adicional para validar status, períodos e histórico com massa de </w:t>
            </w:r>
            <w:r>
              <w:rPr>
                <w:sz w:val="18"/>
              </w:rPr>
              <w:t>dados variada.</w:t>
            </w:r>
          </w:p>
        </w:tc>
      </w:tr>
      <w:tr w:rsidR="008D603F" w14:paraId="11C9DA61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C5CB1E" w14:textId="77777777" w:rsidR="008D603F" w:rsidRDefault="004560C9">
            <w:r>
              <w:rPr>
                <w:sz w:val="18"/>
              </w:rPr>
              <w:t>Dependência de decisões operacionais no fim da sprint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0DE2FD" w14:textId="77777777" w:rsidR="008D603F" w:rsidRDefault="004560C9">
            <w:r>
              <w:rPr>
                <w:sz w:val="18"/>
              </w:rPr>
              <w:t>Algumas regras de agenda precisaram de confirmação tardia com a equipe da barbearia.</w:t>
            </w:r>
          </w:p>
        </w:tc>
      </w:tr>
    </w:tbl>
    <w:p w14:paraId="07CB863F" w14:textId="77777777" w:rsidR="008D603F" w:rsidRDefault="008D603F"/>
    <w:p w14:paraId="25E9CB8C" w14:textId="77777777" w:rsidR="008D603F" w:rsidRDefault="004560C9">
      <w:pPr>
        <w:pStyle w:val="Ttulo1"/>
        <w:spacing w:before="200" w:after="80"/>
      </w:pPr>
      <w:r>
        <w:t>5. Pontos de Melhoria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8D603F" w14:paraId="529D7CF7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532773B" w14:textId="77777777" w:rsidR="008D603F" w:rsidRDefault="004560C9"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669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C14BCD8" w14:textId="77777777" w:rsidR="008D603F" w:rsidRDefault="004560C9">
            <w:pPr>
              <w:jc w:val="center"/>
            </w:pPr>
            <w:r>
              <w:rPr>
                <w:b/>
                <w:color w:val="FFFFFF"/>
                <w:sz w:val="18"/>
              </w:rPr>
              <w:t>Melhoria proposta</w:t>
            </w:r>
          </w:p>
        </w:tc>
      </w:tr>
      <w:tr w:rsidR="008D603F" w14:paraId="0084D55A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CFE90B" w14:textId="77777777" w:rsidR="008D603F" w:rsidRDefault="004560C9" w:rsidP="00902249">
            <w:r>
              <w:rPr>
                <w:sz w:val="18"/>
              </w:rPr>
              <w:t>Critérios de pronto</w:t>
            </w:r>
          </w:p>
        </w:tc>
        <w:tc>
          <w:tcPr>
            <w:tcW w:w="66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2C389F" w14:textId="77777777" w:rsidR="008D603F" w:rsidRDefault="004560C9">
            <w:r>
              <w:rPr>
                <w:sz w:val="18"/>
              </w:rPr>
              <w:t xml:space="preserve">Incluir validação de </w:t>
            </w:r>
            <w:r>
              <w:rPr>
                <w:sz w:val="18"/>
              </w:rPr>
              <w:t>credenciais externas como item obrigatório antes de iniciar funcionalidades dependentes.</w:t>
            </w:r>
          </w:p>
        </w:tc>
      </w:tr>
      <w:tr w:rsidR="008D603F" w14:paraId="4F1AF086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F989E8" w14:textId="77777777" w:rsidR="008D603F" w:rsidRDefault="004560C9" w:rsidP="00902249">
            <w:r>
              <w:rPr>
                <w:sz w:val="18"/>
              </w:rPr>
              <w:t>UX administrativo</w:t>
            </w:r>
          </w:p>
        </w:tc>
        <w:tc>
          <w:tcPr>
            <w:tcW w:w="66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2C4334" w14:textId="77777777" w:rsidR="008D603F" w:rsidRDefault="004560C9">
            <w:r>
              <w:rPr>
                <w:sz w:val="18"/>
              </w:rPr>
              <w:t>Revisar mensagens de erro, conflito e confirmação com linguagem operacional mais direta.</w:t>
            </w:r>
          </w:p>
        </w:tc>
      </w:tr>
      <w:tr w:rsidR="008D603F" w14:paraId="0120A074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8A32F9" w14:textId="77777777" w:rsidR="008D603F" w:rsidRDefault="004560C9" w:rsidP="00902249">
            <w:r>
              <w:rPr>
                <w:sz w:val="18"/>
              </w:rPr>
              <w:t>Massa de dados</w:t>
            </w:r>
          </w:p>
        </w:tc>
        <w:tc>
          <w:tcPr>
            <w:tcW w:w="66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D262AE" w14:textId="77777777" w:rsidR="008D603F" w:rsidRDefault="004560C9">
            <w:r>
              <w:rPr>
                <w:sz w:val="18"/>
              </w:rPr>
              <w:t xml:space="preserve">Criar base padronizada de </w:t>
            </w:r>
            <w:r>
              <w:rPr>
                <w:sz w:val="18"/>
              </w:rPr>
              <w:t>agendamentos com status variado para acelerar testes de filtros.</w:t>
            </w:r>
          </w:p>
        </w:tc>
      </w:tr>
      <w:tr w:rsidR="008D603F" w14:paraId="6BA41AD6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B843B4" w14:textId="77777777" w:rsidR="008D603F" w:rsidRDefault="004560C9" w:rsidP="00902249">
            <w:r>
              <w:rPr>
                <w:sz w:val="18"/>
              </w:rPr>
              <w:t>Refinamento</w:t>
            </w:r>
          </w:p>
        </w:tc>
        <w:tc>
          <w:tcPr>
            <w:tcW w:w="66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0A27C2" w14:textId="77777777" w:rsidR="008D603F" w:rsidRDefault="004560C9">
            <w:r>
              <w:rPr>
                <w:sz w:val="18"/>
              </w:rPr>
              <w:t>Antecipar confirmações de regra de negócio com a MK antes do planejamento da sprint.</w:t>
            </w:r>
          </w:p>
        </w:tc>
      </w:tr>
      <w:tr w:rsidR="008D603F" w14:paraId="41619195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A66A06" w14:textId="77777777" w:rsidR="008D603F" w:rsidRDefault="004560C9" w:rsidP="00902249">
            <w:r>
              <w:rPr>
                <w:sz w:val="18"/>
              </w:rPr>
              <w:t>Evidências</w:t>
            </w:r>
          </w:p>
        </w:tc>
        <w:tc>
          <w:tcPr>
            <w:tcW w:w="66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3E1969" w14:textId="77777777" w:rsidR="008D603F" w:rsidRDefault="004560C9">
            <w:r>
              <w:rPr>
                <w:sz w:val="18"/>
              </w:rPr>
              <w:t>Centralizar prints, cenários e resultados de QA em pasta padronizada por sprint.</w:t>
            </w:r>
          </w:p>
        </w:tc>
      </w:tr>
    </w:tbl>
    <w:p w14:paraId="571AE30F" w14:textId="77777777" w:rsidR="008D603F" w:rsidRDefault="008D603F"/>
    <w:p w14:paraId="3D859FCD" w14:textId="77777777" w:rsidR="008D603F" w:rsidRDefault="004560C9">
      <w:pPr>
        <w:pStyle w:val="Ttulo1"/>
        <w:spacing w:before="200" w:after="80"/>
      </w:pPr>
      <w:r>
        <w:t>6. Ações Definidas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154"/>
        <w:gridCol w:w="1361"/>
        <w:gridCol w:w="2608"/>
      </w:tblGrid>
      <w:tr w:rsidR="008D603F" w14:paraId="4EF4FB4C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A503DC9" w14:textId="77777777" w:rsidR="008D603F" w:rsidRDefault="004560C9">
            <w:pPr>
              <w:jc w:val="center"/>
            </w:pPr>
            <w:r>
              <w:rPr>
                <w:b/>
                <w:color w:val="FFFFFF"/>
                <w:sz w:val="16"/>
              </w:rPr>
              <w:t>Ação</w:t>
            </w:r>
          </w:p>
        </w:tc>
        <w:tc>
          <w:tcPr>
            <w:tcW w:w="215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35F1859" w14:textId="77777777" w:rsidR="008D603F" w:rsidRDefault="004560C9">
            <w:pPr>
              <w:jc w:val="center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136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235B704" w14:textId="77777777" w:rsidR="008D603F" w:rsidRDefault="004560C9">
            <w:pPr>
              <w:jc w:val="center"/>
            </w:pPr>
            <w:r>
              <w:rPr>
                <w:b/>
                <w:color w:val="FFFFFF"/>
                <w:sz w:val="16"/>
              </w:rPr>
              <w:t>Prazo</w:t>
            </w:r>
          </w:p>
        </w:tc>
        <w:tc>
          <w:tcPr>
            <w:tcW w:w="260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1BB067F" w14:textId="77777777" w:rsidR="008D603F" w:rsidRDefault="004560C9">
            <w:pPr>
              <w:jc w:val="center"/>
            </w:pPr>
            <w:r>
              <w:rPr>
                <w:b/>
                <w:color w:val="FFFFFF"/>
                <w:sz w:val="16"/>
              </w:rPr>
              <w:t>Critério de conclusão</w:t>
            </w:r>
          </w:p>
        </w:tc>
      </w:tr>
      <w:tr w:rsidR="008D603F" w14:paraId="35A33546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595F30" w14:textId="77777777" w:rsidR="008D603F" w:rsidRDefault="004560C9">
            <w:r>
              <w:rPr>
                <w:sz w:val="16"/>
              </w:rPr>
              <w:t>Validar conta oficial de e-mail transacional da MK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A58057" w14:textId="77777777" w:rsidR="008D603F" w:rsidRDefault="004560C9">
            <w:r>
              <w:rPr>
                <w:sz w:val="16"/>
              </w:rPr>
              <w:t>Marcos Kawasaki / Camila Rocha</w:t>
            </w:r>
          </w:p>
        </w:tc>
        <w:tc>
          <w:tcPr>
            <w:tcW w:w="13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396385" w14:textId="77777777" w:rsidR="008D603F" w:rsidRDefault="004560C9">
            <w:pPr>
              <w:jc w:val="center"/>
            </w:pPr>
            <w:r>
              <w:rPr>
                <w:sz w:val="16"/>
              </w:rPr>
              <w:t>03/06/2026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ABBDF4" w14:textId="77777777" w:rsidR="008D603F" w:rsidRDefault="004560C9">
            <w:r>
              <w:rPr>
                <w:sz w:val="16"/>
              </w:rPr>
              <w:t>Credenciais homologadas e envio confirmado em staging.</w:t>
            </w:r>
          </w:p>
        </w:tc>
      </w:tr>
      <w:tr w:rsidR="008D603F" w14:paraId="59A6DF6B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3F8D2E" w14:textId="77777777" w:rsidR="008D603F" w:rsidRDefault="004560C9">
            <w:r>
              <w:rPr>
                <w:sz w:val="16"/>
              </w:rPr>
              <w:t xml:space="preserve">Ajustar mensagens de conflito no </w:t>
            </w:r>
            <w:r>
              <w:rPr>
                <w:sz w:val="16"/>
              </w:rPr>
              <w:t>calendário administrativo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17F3E2" w14:textId="77777777" w:rsidR="008D603F" w:rsidRDefault="004560C9">
            <w:r>
              <w:rPr>
                <w:sz w:val="16"/>
              </w:rPr>
              <w:t>Pedro Neto / Joana de Azevedo</w:t>
            </w:r>
          </w:p>
        </w:tc>
        <w:tc>
          <w:tcPr>
            <w:tcW w:w="13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F3D43B" w14:textId="77777777" w:rsidR="008D603F" w:rsidRDefault="004560C9">
            <w:pPr>
              <w:jc w:val="center"/>
            </w:pPr>
            <w:r>
              <w:rPr>
                <w:sz w:val="16"/>
              </w:rPr>
              <w:t>05/06/2026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21BEF0" w14:textId="77777777" w:rsidR="008D603F" w:rsidRDefault="004560C9">
            <w:r>
              <w:rPr>
                <w:sz w:val="16"/>
              </w:rPr>
              <w:t>Mensagem revisada, implementada e aprovada por QA.</w:t>
            </w:r>
          </w:p>
        </w:tc>
      </w:tr>
      <w:tr w:rsidR="008D603F" w14:paraId="60671B28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D5EACD" w14:textId="77777777" w:rsidR="008D603F" w:rsidRDefault="004560C9">
            <w:r>
              <w:rPr>
                <w:sz w:val="16"/>
              </w:rPr>
              <w:t>Criar massa de dados padrão para testes de histórico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9DBFFF" w14:textId="77777777" w:rsidR="008D603F" w:rsidRDefault="004560C9">
            <w:r>
              <w:rPr>
                <w:sz w:val="16"/>
              </w:rPr>
              <w:t>Michelli de Oliveira</w:t>
            </w:r>
          </w:p>
        </w:tc>
        <w:tc>
          <w:tcPr>
            <w:tcW w:w="13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DB677C" w14:textId="77777777" w:rsidR="008D603F" w:rsidRDefault="004560C9">
            <w:pPr>
              <w:jc w:val="center"/>
            </w:pPr>
            <w:r>
              <w:rPr>
                <w:sz w:val="16"/>
              </w:rPr>
              <w:t>04/06/2026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1DF5AF" w14:textId="77777777" w:rsidR="008D603F" w:rsidRDefault="004560C9">
            <w:r>
              <w:rPr>
                <w:sz w:val="16"/>
              </w:rPr>
              <w:t xml:space="preserve">Cenários com realizado, cancelado, pendente e </w:t>
            </w:r>
            <w:r>
              <w:rPr>
                <w:sz w:val="16"/>
              </w:rPr>
              <w:t>reagendado.</w:t>
            </w:r>
          </w:p>
        </w:tc>
      </w:tr>
      <w:tr w:rsidR="008D603F" w14:paraId="7C0DA29B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89AC8A" w14:textId="77777777" w:rsidR="008D603F" w:rsidRDefault="004560C9">
            <w:r>
              <w:rPr>
                <w:sz w:val="16"/>
              </w:rPr>
              <w:lastRenderedPageBreak/>
              <w:t>Refinar histórias da Sprint 4 com foco em RBAC e integrações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AD1043" w14:textId="77777777" w:rsidR="008D603F" w:rsidRDefault="004560C9">
            <w:r>
              <w:rPr>
                <w:sz w:val="16"/>
              </w:rPr>
              <w:t>Willian de Oliveira</w:t>
            </w:r>
          </w:p>
        </w:tc>
        <w:tc>
          <w:tcPr>
            <w:tcW w:w="13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55A3FF" w14:textId="77777777" w:rsidR="008D603F" w:rsidRDefault="004560C9">
            <w:pPr>
              <w:jc w:val="center"/>
            </w:pPr>
            <w:r>
              <w:rPr>
                <w:sz w:val="16"/>
              </w:rPr>
              <w:t>31/05/2026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813651" w14:textId="77777777" w:rsidR="008D603F" w:rsidRDefault="004560C9">
            <w:r>
              <w:rPr>
                <w:sz w:val="16"/>
              </w:rPr>
              <w:t>Backlog priorizado com critérios de aceite revisados.</w:t>
            </w:r>
          </w:p>
        </w:tc>
      </w:tr>
      <w:tr w:rsidR="008D603F" w14:paraId="37583FCA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2404B4" w14:textId="77777777" w:rsidR="008D603F" w:rsidRDefault="004560C9">
            <w:r>
              <w:rPr>
                <w:sz w:val="16"/>
              </w:rPr>
              <w:t>Publicar evidências finais da Sprint 3 no repositório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D5328D" w14:textId="77777777" w:rsidR="008D603F" w:rsidRDefault="004560C9">
            <w:r>
              <w:rPr>
                <w:sz w:val="16"/>
              </w:rPr>
              <w:t>Michelli de Oliveira</w:t>
            </w:r>
          </w:p>
        </w:tc>
        <w:tc>
          <w:tcPr>
            <w:tcW w:w="13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0117CC" w14:textId="77777777" w:rsidR="008D603F" w:rsidRDefault="004560C9">
            <w:pPr>
              <w:jc w:val="center"/>
            </w:pPr>
            <w:r>
              <w:rPr>
                <w:sz w:val="16"/>
              </w:rPr>
              <w:t>01/06/2026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ADF60" w14:textId="77777777" w:rsidR="008D603F" w:rsidRDefault="004560C9">
            <w:r>
              <w:rPr>
                <w:sz w:val="16"/>
              </w:rPr>
              <w:t>Checklist e capturas associados ao termo de aceite.</w:t>
            </w:r>
          </w:p>
        </w:tc>
      </w:tr>
    </w:tbl>
    <w:p w14:paraId="4F940106" w14:textId="77777777" w:rsidR="008D603F" w:rsidRDefault="008D603F"/>
    <w:p w14:paraId="7BF81872" w14:textId="77777777" w:rsidR="008D603F" w:rsidRDefault="004560C9">
      <w:pPr>
        <w:pStyle w:val="Ttulo1"/>
        <w:spacing w:before="200" w:after="80"/>
      </w:pPr>
      <w:r>
        <w:t>7. Observações Finais</w:t>
      </w:r>
    </w:p>
    <w:p w14:paraId="77CEC260" w14:textId="77777777" w:rsidR="008D603F" w:rsidRDefault="004560C9">
      <w:pPr>
        <w:spacing w:after="120" w:line="259" w:lineRule="auto"/>
      </w:pPr>
      <w:r>
        <w:t xml:space="preserve">A Sprint 3 foi considerada satisfatória pela equipe, com aceite das funcionalidades principais e ressalvas controladas para a Sprint 4. Não foram identificados impactos </w:t>
      </w:r>
      <w:r>
        <w:t>relevantes em custo ou prazo final do projeto. A equipe reforçou a importância de antecipar dependências externas e consolidar evidências de QA ao longo da sprint, não apenas no encerramento.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D603F" w14:paraId="76A47846" w14:textId="77777777">
        <w:trPr>
          <w:jc w:val="center"/>
        </w:trPr>
        <w:tc>
          <w:tcPr>
            <w:tcW w:w="997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EAF2F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203CB8B" w14:textId="77777777" w:rsidR="008D603F" w:rsidRDefault="004560C9">
            <w:pPr>
              <w:spacing w:after="0"/>
            </w:pPr>
            <w:r>
              <w:rPr>
                <w:sz w:val="20"/>
              </w:rPr>
              <w:t xml:space="preserve">Deliberação: manter a data planejada de go-live em 11/07/2026 e </w:t>
            </w:r>
            <w:r>
              <w:rPr>
                <w:sz w:val="20"/>
              </w:rPr>
              <w:t>priorizar, na Sprint 4, RBAC, validação de integrações e ajustes administrativos classificados como ressalvas da Sprint 3.</w:t>
            </w:r>
          </w:p>
        </w:tc>
      </w:tr>
    </w:tbl>
    <w:p w14:paraId="1EA6FB09" w14:textId="77777777" w:rsidR="008D603F" w:rsidRDefault="008D603F"/>
    <w:sectPr w:rsidR="008D603F" w:rsidSect="00034616">
      <w:headerReference w:type="default" r:id="rId10"/>
      <w:footerReference w:type="default" r:id="rId11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C9CF6" w14:textId="77777777" w:rsidR="004560C9" w:rsidRDefault="004560C9">
      <w:pPr>
        <w:spacing w:after="0" w:line="240" w:lineRule="auto"/>
      </w:pPr>
      <w:r>
        <w:separator/>
      </w:r>
    </w:p>
  </w:endnote>
  <w:endnote w:type="continuationSeparator" w:id="0">
    <w:p w14:paraId="6DFF9167" w14:textId="77777777" w:rsidR="004560C9" w:rsidRDefault="00456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570B5" w14:textId="77777777" w:rsidR="008D603F" w:rsidRDefault="004560C9">
    <w:pPr>
      <w:pStyle w:val="Rodap"/>
      <w:jc w:val="right"/>
    </w:pPr>
    <w:r>
      <w:rPr>
        <w:color w:val="6B7280"/>
        <w:sz w:val="16"/>
      </w:rPr>
      <w:t xml:space="preserve">Confidencial |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B7280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79921" w14:textId="77777777" w:rsidR="004560C9" w:rsidRDefault="004560C9">
      <w:pPr>
        <w:spacing w:after="0" w:line="240" w:lineRule="auto"/>
      </w:pPr>
      <w:r>
        <w:separator/>
      </w:r>
    </w:p>
  </w:footnote>
  <w:footnote w:type="continuationSeparator" w:id="0">
    <w:p w14:paraId="227279DA" w14:textId="77777777" w:rsidR="004560C9" w:rsidRDefault="00456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35D68" w14:textId="77777777" w:rsidR="008D603F" w:rsidRDefault="004560C9">
    <w:pPr>
      <w:pStyle w:val="Cabealho"/>
    </w:pPr>
    <w:r>
      <w:rPr>
        <w:noProof/>
      </w:rPr>
      <w:drawing>
        <wp:inline distT="0" distB="0" distL="0" distR="0" wp14:anchorId="26F1DB51" wp14:editId="27778C7E">
          <wp:extent cx="756000" cy="567000"/>
          <wp:effectExtent l="0" t="0" r="0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nossyl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" cy="56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1F4E79"/>
        <w:sz w:val="18"/>
      </w:rPr>
      <w:t xml:space="preserve">   Ata de Retrospectiva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0C9"/>
    <w:rsid w:val="008D603F"/>
    <w:rsid w:val="009022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CF1FEF"/>
  <w14:defaultImageDpi w14:val="300"/>
  <w15:docId w15:val="{704A8BE7-8256-46DC-89E1-9511A33C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3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678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Cache Windows</cp:lastModifiedBy>
  <cp:revision>2</cp:revision>
  <dcterms:created xsi:type="dcterms:W3CDTF">2013-12-23T23:15:00Z</dcterms:created>
  <dcterms:modified xsi:type="dcterms:W3CDTF">2026-05-03T21:11:00Z</dcterms:modified>
  <cp:category/>
</cp:coreProperties>
</file>