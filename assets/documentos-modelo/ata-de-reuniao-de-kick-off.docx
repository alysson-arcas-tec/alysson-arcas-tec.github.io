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5B7FE5" w14:paraId="7936556F" w14:textId="77777777">
        <w:trPr>
          <w:jc w:val="center"/>
        </w:trPr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2C91F15D" w14:textId="77777777" w:rsidR="005B7FE5" w:rsidRDefault="0012452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CCC773" wp14:editId="400C8914">
                  <wp:extent cx="144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nossyl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75E54FE1" w14:textId="77777777" w:rsidR="005B7FE5" w:rsidRDefault="0012452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F3994F" wp14:editId="0B4D4BC3">
                  <wp:extent cx="1440000" cy="108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mk_barbeari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87657" w14:textId="77777777" w:rsidR="005B7FE5" w:rsidRDefault="005B7FE5"/>
    <w:p w14:paraId="0C60BA8E" w14:textId="77777777" w:rsidR="005B7FE5" w:rsidRDefault="00124527">
      <w:pPr>
        <w:jc w:val="center"/>
      </w:pPr>
      <w:r>
        <w:rPr>
          <w:b/>
          <w:color w:val="1F4E79"/>
          <w:sz w:val="48"/>
        </w:rPr>
        <w:t>Ata de Reunião de Kick-off</w:t>
      </w:r>
    </w:p>
    <w:p w14:paraId="75E18FFB" w14:textId="77777777" w:rsidR="005B7FE5" w:rsidRDefault="00124527">
      <w:pPr>
        <w:jc w:val="center"/>
      </w:pPr>
      <w:r>
        <w:rPr>
          <w:color w:val="4B5563"/>
          <w:sz w:val="28"/>
        </w:rPr>
        <w:t>Alinhamento inicial do Sistema de Gestão para MK Barbearia</w:t>
      </w:r>
    </w:p>
    <w:p w14:paraId="695D8B70" w14:textId="77777777" w:rsidR="005B7FE5" w:rsidRDefault="005B7FE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5B7FE5" w14:paraId="3801220B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B403F" w14:textId="77777777" w:rsidR="005B7FE5" w:rsidRDefault="00124527">
            <w:r>
              <w:rPr>
                <w:b/>
                <w:color w:val="1F4E79"/>
              </w:rPr>
              <w:t>Projeto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C94B1" w14:textId="77777777" w:rsidR="005B7FE5" w:rsidRDefault="00124527">
            <w:r>
              <w:rPr>
                <w:sz w:val="22"/>
              </w:rPr>
              <w:t>Sistema de Gestão para MK Barbearia</w:t>
            </w:r>
          </w:p>
        </w:tc>
      </w:tr>
      <w:tr w:rsidR="005B7FE5" w14:paraId="6FC24AA0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3CE60" w14:textId="77777777" w:rsidR="005B7FE5" w:rsidRDefault="00124527">
            <w:r>
              <w:rPr>
                <w:b/>
                <w:color w:val="1F4E79"/>
              </w:rPr>
              <w:t>Contratante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0EC33" w14:textId="77777777" w:rsidR="005B7FE5" w:rsidRDefault="00124527">
            <w:r>
              <w:rPr>
                <w:sz w:val="22"/>
              </w:rPr>
              <w:t>MK Barbearia</w:t>
            </w:r>
          </w:p>
        </w:tc>
      </w:tr>
      <w:tr w:rsidR="005B7FE5" w14:paraId="11BEAB4F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5BDC3" w14:textId="77777777" w:rsidR="005B7FE5" w:rsidRDefault="00124527">
            <w:r>
              <w:rPr>
                <w:b/>
                <w:color w:val="1F4E79"/>
              </w:rPr>
              <w:t>Contratada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D8907" w14:textId="77777777" w:rsidR="005B7FE5" w:rsidRDefault="00124527">
            <w:r>
              <w:rPr>
                <w:sz w:val="22"/>
              </w:rPr>
              <w:t>Nossyla Consultoria e Desenvolvimento de Software</w:t>
            </w:r>
          </w:p>
        </w:tc>
      </w:tr>
      <w:tr w:rsidR="005B7FE5" w14:paraId="7B44D44F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EC067" w14:textId="77777777" w:rsidR="005B7FE5" w:rsidRDefault="00124527">
            <w:r>
              <w:rPr>
                <w:b/>
                <w:color w:val="1F4E79"/>
              </w:rPr>
              <w:t>Coordenador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80CED" w14:textId="77777777" w:rsidR="005B7FE5" w:rsidRDefault="00124527">
            <w:r>
              <w:rPr>
                <w:sz w:val="22"/>
              </w:rPr>
              <w:t xml:space="preserve">Alysson </w:t>
            </w:r>
            <w:r>
              <w:rPr>
                <w:sz w:val="22"/>
              </w:rPr>
              <w:t>Arcas</w:t>
            </w:r>
          </w:p>
        </w:tc>
      </w:tr>
      <w:tr w:rsidR="005B7FE5" w14:paraId="798C6466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1D057" w14:textId="77777777" w:rsidR="005B7FE5" w:rsidRDefault="00124527">
            <w:r>
              <w:rPr>
                <w:b/>
                <w:color w:val="1F4E79"/>
              </w:rPr>
              <w:t>Documento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253F9" w14:textId="77777777" w:rsidR="005B7FE5" w:rsidRDefault="00124527">
            <w:r>
              <w:rPr>
                <w:sz w:val="22"/>
              </w:rPr>
              <w:t>Ata de Reunião de Kick-off</w:t>
            </w:r>
          </w:p>
        </w:tc>
      </w:tr>
      <w:tr w:rsidR="005B7FE5" w14:paraId="3018F5A9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4A14E" w14:textId="77777777" w:rsidR="005B7FE5" w:rsidRDefault="00124527">
            <w:r>
              <w:rPr>
                <w:b/>
                <w:color w:val="1F4E79"/>
              </w:rPr>
              <w:t>Versão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CF7BD" w14:textId="77777777" w:rsidR="005B7FE5" w:rsidRDefault="00124527">
            <w:r>
              <w:rPr>
                <w:sz w:val="22"/>
              </w:rPr>
              <w:t>1.0</w:t>
            </w:r>
          </w:p>
        </w:tc>
      </w:tr>
      <w:tr w:rsidR="005B7FE5" w14:paraId="795CF76B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532BB" w14:textId="77777777" w:rsidR="005B7FE5" w:rsidRDefault="00124527">
            <w:r>
              <w:rPr>
                <w:b/>
                <w:color w:val="1F4E79"/>
              </w:rPr>
              <w:t>Data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C7FDB6" w14:textId="77777777" w:rsidR="005B7FE5" w:rsidRDefault="00124527">
            <w:r>
              <w:rPr>
                <w:sz w:val="22"/>
              </w:rPr>
              <w:t>05/04/2026</w:t>
            </w:r>
          </w:p>
        </w:tc>
      </w:tr>
    </w:tbl>
    <w:p w14:paraId="7E8CCEEF" w14:textId="77777777" w:rsidR="005B7FE5" w:rsidRDefault="00124527">
      <w:pPr>
        <w:spacing w:before="440"/>
        <w:jc w:val="center"/>
      </w:pPr>
      <w:r>
        <w:rPr>
          <w:i/>
          <w:color w:val="6B7280"/>
          <w:sz w:val="20"/>
        </w:rPr>
        <w:t>Documento preparado para uso executivo, acompanhamento de projeto e portfólio profissional.</w:t>
      </w:r>
    </w:p>
    <w:p w14:paraId="7AEBABD2" w14:textId="77777777" w:rsidR="005B7FE5" w:rsidRDefault="00124527">
      <w:r>
        <w:br w:type="page"/>
      </w:r>
    </w:p>
    <w:p w14:paraId="3E2B8103" w14:textId="77777777" w:rsidR="005B7FE5" w:rsidRDefault="00124527">
      <w:pPr>
        <w:pStyle w:val="Ttulo1"/>
        <w:spacing w:before="200" w:after="80"/>
      </w:pPr>
      <w:r>
        <w:lastRenderedPageBreak/>
        <w:t>1. Identificação da Reunião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B7FE5" w14:paraId="71140E1F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6013552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8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7674D7A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8"/>
              </w:rPr>
              <w:t>Informação</w:t>
            </w:r>
          </w:p>
        </w:tc>
      </w:tr>
      <w:tr w:rsidR="005B7FE5" w14:paraId="51B6481E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6E9C12" w14:textId="77777777" w:rsidR="005B7FE5" w:rsidRDefault="00124527" w:rsidP="001C525F">
            <w:r>
              <w:rPr>
                <w:sz w:val="18"/>
              </w:rPr>
              <w:t>Projeto</w:t>
            </w:r>
          </w:p>
        </w:tc>
        <w:tc>
          <w:tcPr>
            <w:tcW w:w="68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662C18" w14:textId="77777777" w:rsidR="005B7FE5" w:rsidRDefault="00124527">
            <w:r>
              <w:rPr>
                <w:sz w:val="18"/>
              </w:rPr>
              <w:t xml:space="preserve">Sistema de Gestão para MK </w:t>
            </w:r>
            <w:r>
              <w:rPr>
                <w:sz w:val="18"/>
              </w:rPr>
              <w:t>Barbearia</w:t>
            </w:r>
          </w:p>
        </w:tc>
      </w:tr>
      <w:tr w:rsidR="005B7FE5" w14:paraId="2D0D6460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F997F7" w14:textId="77777777" w:rsidR="005B7FE5" w:rsidRDefault="00124527" w:rsidP="001C525F">
            <w:r>
              <w:rPr>
                <w:sz w:val="18"/>
              </w:rPr>
              <w:t>Data</w:t>
            </w:r>
          </w:p>
        </w:tc>
        <w:tc>
          <w:tcPr>
            <w:tcW w:w="68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47BC3D" w14:textId="77777777" w:rsidR="005B7FE5" w:rsidRDefault="00124527">
            <w:r>
              <w:rPr>
                <w:sz w:val="18"/>
              </w:rPr>
              <w:t>05/04/2026</w:t>
            </w:r>
          </w:p>
        </w:tc>
      </w:tr>
      <w:tr w:rsidR="005B7FE5" w14:paraId="0E745F05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D08639" w14:textId="77777777" w:rsidR="005B7FE5" w:rsidRDefault="00124527" w:rsidP="001C525F">
            <w:r>
              <w:rPr>
                <w:sz w:val="18"/>
              </w:rPr>
              <w:t>Horário</w:t>
            </w:r>
          </w:p>
        </w:tc>
        <w:tc>
          <w:tcPr>
            <w:tcW w:w="68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BA2042" w14:textId="77777777" w:rsidR="005B7FE5" w:rsidRDefault="00124527">
            <w:r>
              <w:rPr>
                <w:sz w:val="18"/>
              </w:rPr>
              <w:t>09h00 a 10h45</w:t>
            </w:r>
          </w:p>
        </w:tc>
      </w:tr>
      <w:tr w:rsidR="005B7FE5" w14:paraId="5BC65BED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6DEA88" w14:textId="77777777" w:rsidR="005B7FE5" w:rsidRDefault="00124527" w:rsidP="001C525F">
            <w:r>
              <w:rPr>
                <w:sz w:val="18"/>
              </w:rPr>
              <w:t>Local</w:t>
            </w:r>
          </w:p>
        </w:tc>
        <w:tc>
          <w:tcPr>
            <w:tcW w:w="68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CB213A" w14:textId="77777777" w:rsidR="005B7FE5" w:rsidRDefault="00124527">
            <w:r>
              <w:rPr>
                <w:sz w:val="18"/>
              </w:rPr>
              <w:t>Reunião híbrida - sede MK Barbearia, Curitiba/PR, com apoio por Google Meet</w:t>
            </w:r>
          </w:p>
        </w:tc>
      </w:tr>
      <w:tr w:rsidR="005B7FE5" w14:paraId="1C4B0421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1733B" w14:textId="77777777" w:rsidR="005B7FE5" w:rsidRDefault="00124527" w:rsidP="001C525F">
            <w:r>
              <w:rPr>
                <w:sz w:val="18"/>
              </w:rPr>
              <w:t>Facilitador</w:t>
            </w:r>
          </w:p>
        </w:tc>
        <w:tc>
          <w:tcPr>
            <w:tcW w:w="68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6E7A00" w14:textId="77777777" w:rsidR="005B7FE5" w:rsidRDefault="00124527">
            <w:r>
              <w:rPr>
                <w:sz w:val="18"/>
              </w:rPr>
              <w:t>Alysson Arcas</w:t>
            </w:r>
          </w:p>
        </w:tc>
      </w:tr>
      <w:tr w:rsidR="005B7FE5" w14:paraId="001C0356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EA2D53" w14:textId="77777777" w:rsidR="005B7FE5" w:rsidRDefault="00124527" w:rsidP="001C525F">
            <w:r>
              <w:rPr>
                <w:sz w:val="18"/>
              </w:rPr>
              <w:t>Registro</w:t>
            </w:r>
          </w:p>
        </w:tc>
        <w:tc>
          <w:tcPr>
            <w:tcW w:w="68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979A2" w14:textId="77777777" w:rsidR="005B7FE5" w:rsidRDefault="00124527">
            <w:r>
              <w:rPr>
                <w:sz w:val="18"/>
              </w:rPr>
              <w:t>Michelli de Oliveira</w:t>
            </w:r>
          </w:p>
        </w:tc>
      </w:tr>
    </w:tbl>
    <w:p w14:paraId="4DB8B8A8" w14:textId="77777777" w:rsidR="005B7FE5" w:rsidRDefault="005B7FE5"/>
    <w:p w14:paraId="4290EAA3" w14:textId="77777777" w:rsidR="005B7FE5" w:rsidRDefault="00124527">
      <w:pPr>
        <w:pStyle w:val="Ttulo1"/>
        <w:spacing w:before="200" w:after="80"/>
      </w:pPr>
      <w:r>
        <w:t>2. Participantes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5B7FE5" w14:paraId="7F86379E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C863CC4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w="255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4D604F7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w="396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18968CC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Cargo / Papel no Projeto</w:t>
            </w:r>
          </w:p>
        </w:tc>
      </w:tr>
      <w:tr w:rsidR="005B7FE5" w14:paraId="2EBB200F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09C9C" w14:textId="77777777" w:rsidR="005B7FE5" w:rsidRDefault="00124527" w:rsidP="001C525F">
            <w:r>
              <w:rPr>
                <w:sz w:val="16"/>
              </w:rPr>
              <w:t>Murilo da Silva Nascimento</w:t>
            </w:r>
          </w:p>
        </w:tc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550263" w14:textId="77777777" w:rsidR="005B7FE5" w:rsidRDefault="00124527">
            <w:r>
              <w:rPr>
                <w:sz w:val="16"/>
              </w:rPr>
              <w:t>MK Barbearia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495128" w14:textId="77777777" w:rsidR="005B7FE5" w:rsidRDefault="00124527" w:rsidP="001C525F">
            <w:r>
              <w:rPr>
                <w:sz w:val="16"/>
              </w:rPr>
              <w:t>CEO / Patrocinador do projeto</w:t>
            </w:r>
          </w:p>
        </w:tc>
      </w:tr>
      <w:tr w:rsidR="005B7FE5" w14:paraId="3D0F30EE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C99F97" w14:textId="77777777" w:rsidR="005B7FE5" w:rsidRDefault="00124527" w:rsidP="001C525F">
            <w:r>
              <w:rPr>
                <w:sz w:val="16"/>
              </w:rPr>
              <w:t>Camila Rocha Almeida</w:t>
            </w:r>
          </w:p>
        </w:tc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FC40EA" w14:textId="77777777" w:rsidR="005B7FE5" w:rsidRDefault="00124527">
            <w:r>
              <w:rPr>
                <w:sz w:val="16"/>
              </w:rPr>
              <w:t>MK Barbearia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5341C6" w14:textId="77777777" w:rsidR="005B7FE5" w:rsidRDefault="00124527" w:rsidP="001C525F">
            <w:r>
              <w:rPr>
                <w:sz w:val="16"/>
              </w:rPr>
              <w:t>Gerente de atendimento / Representante operacional</w:t>
            </w:r>
          </w:p>
        </w:tc>
      </w:tr>
      <w:tr w:rsidR="005B7FE5" w14:paraId="288BF546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D4F8CD" w14:textId="77777777" w:rsidR="005B7FE5" w:rsidRDefault="00124527" w:rsidP="001C525F">
            <w:r>
              <w:rPr>
                <w:sz w:val="16"/>
              </w:rPr>
              <w:t>Rafael Mendes Prado</w:t>
            </w:r>
          </w:p>
        </w:tc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5977E3" w14:textId="77777777" w:rsidR="005B7FE5" w:rsidRDefault="00124527">
            <w:r>
              <w:rPr>
                <w:sz w:val="16"/>
              </w:rPr>
              <w:t>MK Barbearia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5907C6" w14:textId="77777777" w:rsidR="005B7FE5" w:rsidRDefault="00124527" w:rsidP="001C525F">
            <w:r>
              <w:rPr>
                <w:sz w:val="16"/>
              </w:rPr>
              <w:t>Responsável por agenda e serviços</w:t>
            </w:r>
          </w:p>
        </w:tc>
      </w:tr>
      <w:tr w:rsidR="005B7FE5" w14:paraId="07F8821D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4D36B4" w14:textId="77777777" w:rsidR="005B7FE5" w:rsidRDefault="00124527" w:rsidP="001C525F">
            <w:r>
              <w:rPr>
                <w:sz w:val="16"/>
              </w:rPr>
              <w:t>Alysson Arcas</w:t>
            </w:r>
          </w:p>
        </w:tc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385AAD" w14:textId="77777777" w:rsidR="005B7FE5" w:rsidRDefault="00124527">
            <w:r>
              <w:rPr>
                <w:sz w:val="16"/>
              </w:rPr>
              <w:t xml:space="preserve">Nossyla </w:t>
            </w:r>
            <w:r>
              <w:rPr>
                <w:sz w:val="16"/>
              </w:rPr>
              <w:t>Consultoria e Desenvolvimento de Software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B7D08" w14:textId="77777777" w:rsidR="005B7FE5" w:rsidRDefault="00124527" w:rsidP="001C525F">
            <w:r>
              <w:rPr>
                <w:sz w:val="16"/>
              </w:rPr>
              <w:t>Coordenador do Projeto</w:t>
            </w:r>
          </w:p>
        </w:tc>
      </w:tr>
      <w:tr w:rsidR="005B7FE5" w14:paraId="5E971884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43CB8" w14:textId="77777777" w:rsidR="005B7FE5" w:rsidRDefault="00124527" w:rsidP="001C525F">
            <w:r>
              <w:rPr>
                <w:sz w:val="16"/>
              </w:rPr>
              <w:t>Willian de Oliveira</w:t>
            </w:r>
          </w:p>
        </w:tc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A42CD" w14:textId="77777777" w:rsidR="005B7FE5" w:rsidRDefault="00124527">
            <w:r>
              <w:rPr>
                <w:sz w:val="16"/>
              </w:rPr>
              <w:t>Nossyla Consultoria e Desenvolvimento de Software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A171CA" w14:textId="77777777" w:rsidR="005B7FE5" w:rsidRDefault="00124527" w:rsidP="001C525F">
            <w:r>
              <w:rPr>
                <w:sz w:val="16"/>
              </w:rPr>
              <w:t>Analista de requisitos</w:t>
            </w:r>
          </w:p>
        </w:tc>
      </w:tr>
      <w:tr w:rsidR="005B7FE5" w14:paraId="58ED1630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945A64" w14:textId="77777777" w:rsidR="005B7FE5" w:rsidRDefault="00124527" w:rsidP="001C525F">
            <w:r>
              <w:rPr>
                <w:sz w:val="16"/>
              </w:rPr>
              <w:t>Pedro Neto da Silva Sauro</w:t>
            </w:r>
          </w:p>
        </w:tc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5C9163" w14:textId="77777777" w:rsidR="005B7FE5" w:rsidRDefault="00124527">
            <w:r>
              <w:rPr>
                <w:sz w:val="16"/>
              </w:rPr>
              <w:t>Nossyla Consultoria e Desenvolvimento de Software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423B64" w14:textId="77777777" w:rsidR="005B7FE5" w:rsidRDefault="00124527" w:rsidP="001C525F">
            <w:r>
              <w:rPr>
                <w:sz w:val="16"/>
              </w:rPr>
              <w:t>Desenvolvedor back-end / integrações</w:t>
            </w:r>
          </w:p>
        </w:tc>
      </w:tr>
      <w:tr w:rsidR="005B7FE5" w14:paraId="37CE9772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790562" w14:textId="77777777" w:rsidR="005B7FE5" w:rsidRDefault="00124527" w:rsidP="001C525F">
            <w:r>
              <w:rPr>
                <w:sz w:val="16"/>
              </w:rPr>
              <w:t>Jaqueline da Silva de Oliveira</w:t>
            </w:r>
          </w:p>
        </w:tc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D04131" w14:textId="77777777" w:rsidR="005B7FE5" w:rsidRDefault="00124527">
            <w:r>
              <w:rPr>
                <w:sz w:val="16"/>
              </w:rPr>
              <w:t>Nossyla Consultoria e Desenvolvimento de Software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61BE4E" w14:textId="77777777" w:rsidR="005B7FE5" w:rsidRDefault="00124527" w:rsidP="001C525F">
            <w:r>
              <w:rPr>
                <w:sz w:val="16"/>
              </w:rPr>
              <w:t>Desenvolvedora front-end</w:t>
            </w:r>
          </w:p>
        </w:tc>
      </w:tr>
      <w:tr w:rsidR="005B7FE5" w14:paraId="230BB93B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94B37A" w14:textId="77777777" w:rsidR="005B7FE5" w:rsidRDefault="00124527" w:rsidP="001C525F">
            <w:r>
              <w:rPr>
                <w:sz w:val="16"/>
              </w:rPr>
              <w:t>Joana de Azevedo</w:t>
            </w:r>
          </w:p>
        </w:tc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B61899" w14:textId="77777777" w:rsidR="005B7FE5" w:rsidRDefault="00124527">
            <w:r>
              <w:rPr>
                <w:sz w:val="16"/>
              </w:rPr>
              <w:t>Nossyla Consultoria e Desenvolvimento de Software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DA9825" w14:textId="77777777" w:rsidR="005B7FE5" w:rsidRDefault="00124527" w:rsidP="001C525F">
            <w:r>
              <w:rPr>
                <w:sz w:val="16"/>
              </w:rPr>
              <w:t>UX/UI Designer</w:t>
            </w:r>
          </w:p>
        </w:tc>
      </w:tr>
      <w:tr w:rsidR="005B7FE5" w14:paraId="1E717B1E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CDD498" w14:textId="77777777" w:rsidR="005B7FE5" w:rsidRDefault="00124527" w:rsidP="001C525F">
            <w:r>
              <w:rPr>
                <w:sz w:val="16"/>
              </w:rPr>
              <w:t>Michelli de Oliveira</w:t>
            </w:r>
          </w:p>
        </w:tc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617B9F" w14:textId="77777777" w:rsidR="005B7FE5" w:rsidRDefault="00124527">
            <w:r>
              <w:rPr>
                <w:sz w:val="16"/>
              </w:rPr>
              <w:t>Nossyla Consultoria e Desenvolvimento de Software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D069A3" w14:textId="77777777" w:rsidR="005B7FE5" w:rsidRDefault="00124527" w:rsidP="001C525F">
            <w:r>
              <w:rPr>
                <w:sz w:val="16"/>
              </w:rPr>
              <w:t>QA / Testes funcionais</w:t>
            </w:r>
          </w:p>
        </w:tc>
      </w:tr>
      <w:tr w:rsidR="005B7FE5" w14:paraId="2A70584D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8CECC4" w14:textId="77777777" w:rsidR="005B7FE5" w:rsidRDefault="00124527" w:rsidP="001C525F">
            <w:r>
              <w:rPr>
                <w:sz w:val="16"/>
              </w:rPr>
              <w:t>Marcos Kawasaki</w:t>
            </w:r>
          </w:p>
        </w:tc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63DDE3" w14:textId="77777777" w:rsidR="005B7FE5" w:rsidRDefault="00124527">
            <w:r>
              <w:rPr>
                <w:sz w:val="16"/>
              </w:rPr>
              <w:t>Nossyla Consultoria e Desenvolvimento de Software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4440A1" w14:textId="77777777" w:rsidR="005B7FE5" w:rsidRDefault="00124527" w:rsidP="001C525F">
            <w:r>
              <w:rPr>
                <w:sz w:val="16"/>
              </w:rPr>
              <w:t>DevOps / Infraestrutura</w:t>
            </w:r>
          </w:p>
        </w:tc>
      </w:tr>
    </w:tbl>
    <w:p w14:paraId="32F84675" w14:textId="77777777" w:rsidR="005B7FE5" w:rsidRDefault="005B7FE5"/>
    <w:p w14:paraId="79B3D117" w14:textId="77777777" w:rsidR="005B7FE5" w:rsidRDefault="00124527">
      <w:pPr>
        <w:pStyle w:val="Ttulo1"/>
        <w:spacing w:before="200" w:after="80"/>
      </w:pPr>
      <w:r>
        <w:t>3. Objetivo do Projeto</w:t>
      </w:r>
    </w:p>
    <w:p w14:paraId="0269505A" w14:textId="77777777" w:rsidR="005B7FE5" w:rsidRDefault="00124527">
      <w:pPr>
        <w:spacing w:after="120" w:line="259" w:lineRule="auto"/>
      </w:pPr>
      <w:r>
        <w:t xml:space="preserve">Desenvolver uma aplicação web responsiva para a MK </w:t>
      </w:r>
      <w:r>
        <w:t>Barbearia, com foco em presença digital, cadastro de clientes, autenticação, agendamento online, histórico de atendimentos, canal de contato e painel administrativo para gestão de agenda, serviços, preços e perfis de administrador.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5B7FE5" w14:paraId="2AF82F5A" w14:textId="77777777">
        <w:trPr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EAF2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D3C3CE0" w14:textId="77777777" w:rsidR="005B7FE5" w:rsidRDefault="00124527">
            <w:pPr>
              <w:spacing w:after="0"/>
            </w:pPr>
            <w:r>
              <w:rPr>
                <w:sz w:val="20"/>
              </w:rPr>
              <w:lastRenderedPageBreak/>
              <w:t>Decisão registrada: o pr</w:t>
            </w:r>
            <w:r>
              <w:rPr>
                <w:sz w:val="20"/>
              </w:rPr>
              <w:t>ojeto será conduzido em sprints quinzenais, com validação incremental em ambiente de staging e aceite formal por sprint quando houver entrega funcional demonstrável.</w:t>
            </w:r>
          </w:p>
        </w:tc>
      </w:tr>
    </w:tbl>
    <w:p w14:paraId="0E3D4F3D" w14:textId="77777777" w:rsidR="005B7FE5" w:rsidRDefault="005B7FE5"/>
    <w:p w14:paraId="61158BD5" w14:textId="77777777" w:rsidR="005B7FE5" w:rsidRDefault="00124527">
      <w:pPr>
        <w:pStyle w:val="Ttulo1"/>
        <w:spacing w:before="200" w:after="80"/>
      </w:pPr>
      <w:r>
        <w:t>4. Escopo Inicial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B7FE5" w14:paraId="2D064C08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2A25ED2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8"/>
              </w:rPr>
              <w:t>Frente</w:t>
            </w:r>
          </w:p>
        </w:tc>
        <w:tc>
          <w:tcPr>
            <w:tcW w:w="68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A1C5C1A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8"/>
              </w:rPr>
              <w:t>Itens previstos no escopo inicial</w:t>
            </w:r>
          </w:p>
        </w:tc>
      </w:tr>
      <w:tr w:rsidR="005B7FE5" w14:paraId="438D04A3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9F88AD" w14:textId="77777777" w:rsidR="005B7FE5" w:rsidRDefault="00124527" w:rsidP="00482BFE">
            <w:r>
              <w:rPr>
                <w:sz w:val="18"/>
              </w:rPr>
              <w:t>Área pública</w:t>
            </w:r>
          </w:p>
        </w:tc>
        <w:tc>
          <w:tcPr>
            <w:tcW w:w="68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4B3069" w14:textId="77777777" w:rsidR="005B7FE5" w:rsidRDefault="00124527">
            <w:r>
              <w:rPr>
                <w:sz w:val="18"/>
              </w:rPr>
              <w:t xml:space="preserve">Landing </w:t>
            </w:r>
            <w:r>
              <w:rPr>
                <w:sz w:val="18"/>
              </w:rPr>
              <w:t>page institucional, galeria de cortes, tabela de preços, diferenciais, localização e canais de contato.</w:t>
            </w:r>
          </w:p>
        </w:tc>
      </w:tr>
      <w:tr w:rsidR="005B7FE5" w14:paraId="57F195DF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F7A88D" w14:textId="77777777" w:rsidR="005B7FE5" w:rsidRDefault="00124527" w:rsidP="00482BFE">
            <w:r>
              <w:rPr>
                <w:sz w:val="18"/>
              </w:rPr>
              <w:t>Área do cliente</w:t>
            </w:r>
          </w:p>
        </w:tc>
        <w:tc>
          <w:tcPr>
            <w:tcW w:w="68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09D9B4" w14:textId="77777777" w:rsidR="005B7FE5" w:rsidRDefault="00124527">
            <w:r>
              <w:rPr>
                <w:sz w:val="18"/>
              </w:rPr>
              <w:t>Cadastro, login, recuperação de senha, visualização de agenda, confirmação de agendamento e histórico.</w:t>
            </w:r>
          </w:p>
        </w:tc>
      </w:tr>
      <w:tr w:rsidR="005B7FE5" w14:paraId="1DEBDB14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0F70CA" w14:textId="77777777" w:rsidR="005B7FE5" w:rsidRDefault="00124527" w:rsidP="00482BFE">
            <w:r>
              <w:rPr>
                <w:sz w:val="18"/>
              </w:rPr>
              <w:t>Agendamento</w:t>
            </w:r>
          </w:p>
        </w:tc>
        <w:tc>
          <w:tcPr>
            <w:tcW w:w="68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6DAFC" w14:textId="77777777" w:rsidR="005B7FE5" w:rsidRDefault="00124527">
            <w:r>
              <w:rPr>
                <w:sz w:val="18"/>
              </w:rPr>
              <w:t>Disponibilidade por data e horário, bloqueio de conflito, protocolo único e confirmação por e-mail.</w:t>
            </w:r>
          </w:p>
        </w:tc>
      </w:tr>
      <w:tr w:rsidR="005B7FE5" w14:paraId="292DEA35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404689" w14:textId="77777777" w:rsidR="005B7FE5" w:rsidRDefault="00124527" w:rsidP="00482BFE">
            <w:r>
              <w:rPr>
                <w:sz w:val="18"/>
              </w:rPr>
              <w:t>Administração</w:t>
            </w:r>
          </w:p>
        </w:tc>
        <w:tc>
          <w:tcPr>
            <w:tcW w:w="68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DEDF6B" w14:textId="77777777" w:rsidR="005B7FE5" w:rsidRDefault="00124527">
            <w:r>
              <w:rPr>
                <w:sz w:val="18"/>
              </w:rPr>
              <w:t>Painel para agenda, serviços, preços e permissões de administradores.</w:t>
            </w:r>
          </w:p>
        </w:tc>
      </w:tr>
      <w:tr w:rsidR="005B7FE5" w14:paraId="226DB453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7EC107" w14:textId="77777777" w:rsidR="005B7FE5" w:rsidRDefault="00124527" w:rsidP="00482BFE">
            <w:r>
              <w:rPr>
                <w:sz w:val="18"/>
              </w:rPr>
              <w:t>Qualidade</w:t>
            </w:r>
          </w:p>
        </w:tc>
        <w:tc>
          <w:tcPr>
            <w:tcW w:w="6803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01836" w14:textId="77777777" w:rsidR="005B7FE5" w:rsidRDefault="00124527">
            <w:r>
              <w:rPr>
                <w:sz w:val="18"/>
              </w:rPr>
              <w:t>Plano de testes, evidências funcionais, validação em staging</w:t>
            </w:r>
            <w:r>
              <w:rPr>
                <w:sz w:val="18"/>
              </w:rPr>
              <w:t xml:space="preserve"> e correção de defeitos críticos antes do go-live.</w:t>
            </w:r>
          </w:p>
        </w:tc>
      </w:tr>
    </w:tbl>
    <w:p w14:paraId="65AB8C6C" w14:textId="77777777" w:rsidR="005B7FE5" w:rsidRDefault="005B7FE5"/>
    <w:p w14:paraId="0136F4E3" w14:textId="77777777" w:rsidR="005B7FE5" w:rsidRDefault="00124527">
      <w:pPr>
        <w:pStyle w:val="Ttulo1"/>
        <w:spacing w:before="200" w:after="80"/>
      </w:pPr>
      <w:r>
        <w:t>5. Cronograma Macro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5B7FE5" w14:paraId="207AB755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45D604A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D43B6B8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51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9C5B342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8"/>
              </w:rPr>
              <w:t>Objetivo / Entrega principal</w:t>
            </w:r>
          </w:p>
        </w:tc>
      </w:tr>
      <w:tr w:rsidR="005B7FE5" w14:paraId="7B47A5E7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D7EEE1" w14:textId="77777777" w:rsidR="005B7FE5" w:rsidRDefault="00124527" w:rsidP="007964E1">
            <w:r>
              <w:rPr>
                <w:sz w:val="18"/>
              </w:rPr>
              <w:t>Sprint 0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F3EDA7" w14:textId="77777777" w:rsidR="005B7FE5" w:rsidRDefault="00124527">
            <w:r>
              <w:rPr>
                <w:sz w:val="18"/>
              </w:rPr>
              <w:t>05/04/2026 a 18/04/2026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F0F730" w14:textId="77777777" w:rsidR="005B7FE5" w:rsidRDefault="00124527">
            <w:r>
              <w:rPr>
                <w:sz w:val="18"/>
              </w:rPr>
              <w:t>Setup, arquitetura, wireframes, backlog e governança inicial.</w:t>
            </w:r>
          </w:p>
        </w:tc>
      </w:tr>
      <w:tr w:rsidR="005B7FE5" w14:paraId="68352409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B49B56" w14:textId="77777777" w:rsidR="005B7FE5" w:rsidRDefault="00124527" w:rsidP="007964E1">
            <w:r>
              <w:rPr>
                <w:sz w:val="18"/>
              </w:rPr>
              <w:t>Sprint 1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B7F501" w14:textId="77777777" w:rsidR="005B7FE5" w:rsidRDefault="00124527">
            <w:r>
              <w:rPr>
                <w:sz w:val="18"/>
              </w:rPr>
              <w:t>19/04/2026 a 02/05/2026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3EFB23" w14:textId="77777777" w:rsidR="005B7FE5" w:rsidRDefault="00124527">
            <w:r>
              <w:rPr>
                <w:sz w:val="18"/>
              </w:rPr>
              <w:t>Página inicial, cadastro, login e recuperação de senha.</w:t>
            </w:r>
          </w:p>
        </w:tc>
      </w:tr>
      <w:tr w:rsidR="005B7FE5" w14:paraId="4EA46012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B4618F" w14:textId="77777777" w:rsidR="005B7FE5" w:rsidRDefault="00124527" w:rsidP="007964E1">
            <w:r>
              <w:rPr>
                <w:sz w:val="18"/>
              </w:rPr>
              <w:t>Sprint 2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F8CA7" w14:textId="77777777" w:rsidR="005B7FE5" w:rsidRDefault="00124527">
            <w:r>
              <w:rPr>
                <w:sz w:val="18"/>
              </w:rPr>
              <w:t>03/05/2026 a 16/05/2026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93DD7B" w14:textId="77777777" w:rsidR="005B7FE5" w:rsidRDefault="00124527">
            <w:r>
              <w:rPr>
                <w:sz w:val="18"/>
              </w:rPr>
              <w:t>Área logada do cliente, agenda disponível, confirmação e protocolo.</w:t>
            </w:r>
          </w:p>
        </w:tc>
      </w:tr>
      <w:tr w:rsidR="005B7FE5" w14:paraId="7850C78E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0668B6" w14:textId="77777777" w:rsidR="005B7FE5" w:rsidRDefault="00124527" w:rsidP="007964E1">
            <w:r>
              <w:rPr>
                <w:sz w:val="18"/>
              </w:rPr>
              <w:t>Sprint 3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EBBD3E" w14:textId="77777777" w:rsidR="005B7FE5" w:rsidRDefault="00124527">
            <w:r>
              <w:rPr>
                <w:sz w:val="18"/>
              </w:rPr>
              <w:t>17/05/2026 a 30/05/2026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C7FD65" w14:textId="77777777" w:rsidR="005B7FE5" w:rsidRDefault="00124527">
            <w:r>
              <w:rPr>
                <w:sz w:val="18"/>
              </w:rPr>
              <w:t>Histórico, filtros, contato por e-mail, agenda admin e tabela de</w:t>
            </w:r>
            <w:r>
              <w:rPr>
                <w:sz w:val="18"/>
              </w:rPr>
              <w:t xml:space="preserve"> preços.</w:t>
            </w:r>
          </w:p>
        </w:tc>
      </w:tr>
      <w:tr w:rsidR="005B7FE5" w14:paraId="1CF5BAEA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0497CF" w14:textId="77777777" w:rsidR="005B7FE5" w:rsidRDefault="00124527" w:rsidP="007964E1">
            <w:r>
              <w:rPr>
                <w:sz w:val="18"/>
              </w:rPr>
              <w:t>Sprint 4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40B88B" w14:textId="77777777" w:rsidR="005B7FE5" w:rsidRDefault="00124527">
            <w:r>
              <w:rPr>
                <w:sz w:val="18"/>
              </w:rPr>
              <w:t>31/05/2026 a 13/06/2026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F465E4" w14:textId="77777777" w:rsidR="005B7FE5" w:rsidRDefault="00124527">
            <w:r>
              <w:rPr>
                <w:sz w:val="18"/>
              </w:rPr>
              <w:t>RBAC, cadastro de administradores, integrações e ajustes finais.</w:t>
            </w:r>
          </w:p>
        </w:tc>
      </w:tr>
      <w:tr w:rsidR="005B7FE5" w14:paraId="03E05024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1069BE" w14:textId="77777777" w:rsidR="005B7FE5" w:rsidRDefault="00124527" w:rsidP="007964E1">
            <w:r>
              <w:rPr>
                <w:sz w:val="18"/>
              </w:rPr>
              <w:t>Homologação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B5637C" w14:textId="77777777" w:rsidR="005B7FE5" w:rsidRDefault="00124527">
            <w:r>
              <w:rPr>
                <w:sz w:val="18"/>
              </w:rPr>
              <w:t>14/06/2026 a 27/06/2026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B64E23" w14:textId="77777777" w:rsidR="005B7FE5" w:rsidRDefault="00124527">
            <w:r>
              <w:rPr>
                <w:sz w:val="18"/>
              </w:rPr>
              <w:t>Testes funcionais, evidências, correções e aceite do cliente.</w:t>
            </w:r>
          </w:p>
        </w:tc>
      </w:tr>
      <w:tr w:rsidR="005B7FE5" w14:paraId="20CF2306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6F1AC2" w14:textId="77777777" w:rsidR="005B7FE5" w:rsidRDefault="00124527" w:rsidP="007964E1">
            <w:r>
              <w:rPr>
                <w:sz w:val="18"/>
              </w:rPr>
              <w:t>Go-live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625D11" w14:textId="77777777" w:rsidR="005B7FE5" w:rsidRDefault="00124527">
            <w:r>
              <w:rPr>
                <w:sz w:val="18"/>
              </w:rPr>
              <w:t>11/07/2026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995141" w14:textId="77777777" w:rsidR="005B7FE5" w:rsidRDefault="00124527">
            <w:r>
              <w:rPr>
                <w:sz w:val="18"/>
              </w:rPr>
              <w:t xml:space="preserve">Publicação em </w:t>
            </w:r>
            <w:r>
              <w:rPr>
                <w:sz w:val="18"/>
              </w:rPr>
              <w:t>produção, treinamento e encerramento formal.</w:t>
            </w:r>
          </w:p>
        </w:tc>
      </w:tr>
    </w:tbl>
    <w:p w14:paraId="457F731F" w14:textId="77777777" w:rsidR="005B7FE5" w:rsidRDefault="005B7FE5"/>
    <w:p w14:paraId="45705337" w14:textId="77777777" w:rsidR="005B7FE5" w:rsidRDefault="00124527">
      <w:pPr>
        <w:pStyle w:val="Ttulo1"/>
        <w:spacing w:before="200" w:after="80"/>
      </w:pPr>
      <w:r>
        <w:t>6. Papéis e Responsabilidades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381"/>
        <w:gridCol w:w="4422"/>
      </w:tblGrid>
      <w:tr w:rsidR="005B7FE5" w14:paraId="4565451D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1352E7D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Papel</w:t>
            </w:r>
          </w:p>
        </w:tc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0452C27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44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8BBBD98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Responsabilidades acordadas</w:t>
            </w:r>
          </w:p>
        </w:tc>
      </w:tr>
      <w:tr w:rsidR="005B7FE5" w14:paraId="04BA4798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193BA8" w14:textId="77777777" w:rsidR="005B7FE5" w:rsidRDefault="00124527" w:rsidP="00D84264">
            <w:r>
              <w:rPr>
                <w:sz w:val="16"/>
              </w:rPr>
              <w:t>Patrocinador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1278DE" w14:textId="77777777" w:rsidR="005B7FE5" w:rsidRDefault="00124527">
            <w:r>
              <w:rPr>
                <w:sz w:val="16"/>
              </w:rPr>
              <w:t>Murilo da Silva Nascimento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B3B883" w14:textId="77777777" w:rsidR="005B7FE5" w:rsidRDefault="00124527">
            <w:r>
              <w:rPr>
                <w:sz w:val="16"/>
              </w:rPr>
              <w:t xml:space="preserve">Aprovar prioridades, validar entregas-chave e remover bloqueios do lado da MK </w:t>
            </w:r>
            <w:r>
              <w:rPr>
                <w:sz w:val="16"/>
              </w:rPr>
              <w:t>Barbearia.</w:t>
            </w:r>
          </w:p>
        </w:tc>
      </w:tr>
      <w:tr w:rsidR="005B7FE5" w14:paraId="5181A125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594910" w14:textId="77777777" w:rsidR="005B7FE5" w:rsidRDefault="00124527" w:rsidP="004D2D30">
            <w:r>
              <w:rPr>
                <w:sz w:val="16"/>
              </w:rPr>
              <w:lastRenderedPageBreak/>
              <w:t>Representante operacional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54E983" w14:textId="77777777" w:rsidR="005B7FE5" w:rsidRDefault="00124527">
            <w:r>
              <w:rPr>
                <w:sz w:val="16"/>
              </w:rPr>
              <w:t>Camila Rocha Almeida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8F4CC9" w14:textId="77777777" w:rsidR="005B7FE5" w:rsidRDefault="00124527">
            <w:r>
              <w:rPr>
                <w:sz w:val="16"/>
              </w:rPr>
              <w:t>Validar fluxos de atendimento, agenda, serviços, preços e comunicação com clientes.</w:t>
            </w:r>
          </w:p>
        </w:tc>
      </w:tr>
      <w:tr w:rsidR="005B7FE5" w14:paraId="369032B2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FF862" w14:textId="77777777" w:rsidR="005B7FE5" w:rsidRDefault="00124527" w:rsidP="004D2D30">
            <w:r>
              <w:rPr>
                <w:sz w:val="16"/>
              </w:rPr>
              <w:t>Coordenador do Projeto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B8AFAE" w14:textId="77777777" w:rsidR="005B7FE5" w:rsidRDefault="00124527">
            <w:r>
              <w:rPr>
                <w:sz w:val="16"/>
              </w:rPr>
              <w:t>Alysson Arcas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38653A" w14:textId="77777777" w:rsidR="005B7FE5" w:rsidRDefault="00124527">
            <w:r>
              <w:rPr>
                <w:sz w:val="16"/>
              </w:rPr>
              <w:t xml:space="preserve">Gerir cronograma, riscos, comunicação, backlog e aprovações por </w:t>
            </w:r>
            <w:r>
              <w:rPr>
                <w:sz w:val="16"/>
              </w:rPr>
              <w:t>sprint.</w:t>
            </w:r>
          </w:p>
        </w:tc>
      </w:tr>
      <w:tr w:rsidR="005B7FE5" w14:paraId="47246BB5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5A6B0" w14:textId="77777777" w:rsidR="005B7FE5" w:rsidRDefault="00124527" w:rsidP="004D2D30">
            <w:r>
              <w:rPr>
                <w:sz w:val="16"/>
              </w:rPr>
              <w:t>Análise de requisitos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088779" w14:textId="77777777" w:rsidR="005B7FE5" w:rsidRDefault="00124527">
            <w:r>
              <w:rPr>
                <w:sz w:val="16"/>
              </w:rPr>
              <w:t>Willian de Oliveira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422F7C" w14:textId="77777777" w:rsidR="005B7FE5" w:rsidRDefault="00124527">
            <w:r>
              <w:rPr>
                <w:sz w:val="16"/>
              </w:rPr>
              <w:t>Detalhar regras de negócio, critérios de aceite e rastreabilidade do escopo.</w:t>
            </w:r>
          </w:p>
        </w:tc>
      </w:tr>
      <w:tr w:rsidR="005B7FE5" w14:paraId="314BA8CD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44D96A" w14:textId="77777777" w:rsidR="005B7FE5" w:rsidRDefault="00124527" w:rsidP="004D2D30">
            <w:r>
              <w:rPr>
                <w:sz w:val="16"/>
              </w:rPr>
              <w:t>Desenvolvimento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55AF77" w14:textId="77777777" w:rsidR="005B7FE5" w:rsidRDefault="00124527">
            <w:r>
              <w:rPr>
                <w:sz w:val="16"/>
              </w:rPr>
              <w:t>Pedro Neto / Jaqueline de Oliveira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396104" w14:textId="77777777" w:rsidR="005B7FE5" w:rsidRDefault="00124527">
            <w:r>
              <w:rPr>
                <w:sz w:val="16"/>
              </w:rPr>
              <w:t xml:space="preserve">Implementar back-end, front-end, integrações, telas e fluxos </w:t>
            </w:r>
            <w:r>
              <w:rPr>
                <w:sz w:val="16"/>
              </w:rPr>
              <w:t>funcionais.</w:t>
            </w:r>
          </w:p>
        </w:tc>
      </w:tr>
      <w:tr w:rsidR="005B7FE5" w14:paraId="73194807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978BDA" w14:textId="77777777" w:rsidR="005B7FE5" w:rsidRDefault="00124527" w:rsidP="004D2D30">
            <w:r>
              <w:rPr>
                <w:sz w:val="16"/>
              </w:rPr>
              <w:t>UX/UI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DCF9B1" w14:textId="77777777" w:rsidR="005B7FE5" w:rsidRDefault="00124527">
            <w:r>
              <w:rPr>
                <w:sz w:val="16"/>
              </w:rPr>
              <w:t>Joana de Azevedo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3F0C9" w14:textId="77777777" w:rsidR="005B7FE5" w:rsidRDefault="00124527">
            <w:r>
              <w:rPr>
                <w:sz w:val="16"/>
              </w:rPr>
              <w:t>Definir padrões visuais, wireframes, responsividade e experiência de uso.</w:t>
            </w:r>
          </w:p>
        </w:tc>
      </w:tr>
      <w:tr w:rsidR="005B7FE5" w14:paraId="17BFE1E8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ED1BDF" w14:textId="77777777" w:rsidR="005B7FE5" w:rsidRDefault="00124527" w:rsidP="004D2D30">
            <w:r>
              <w:rPr>
                <w:sz w:val="16"/>
              </w:rPr>
              <w:t>QA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530012" w14:textId="77777777" w:rsidR="005B7FE5" w:rsidRDefault="00124527">
            <w:r>
              <w:rPr>
                <w:sz w:val="16"/>
              </w:rPr>
              <w:t>Michelli de Oliveira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368603" w14:textId="77777777" w:rsidR="005B7FE5" w:rsidRDefault="00124527">
            <w:r>
              <w:rPr>
                <w:sz w:val="16"/>
              </w:rPr>
              <w:t>Planejar testes, registrar evidências, acompanhar defeitos e apoiar aceite.</w:t>
            </w:r>
          </w:p>
        </w:tc>
      </w:tr>
      <w:tr w:rsidR="005B7FE5" w14:paraId="40ECEFC2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4A3954" w14:textId="77777777" w:rsidR="005B7FE5" w:rsidRDefault="00124527" w:rsidP="004D2D30">
            <w:r>
              <w:rPr>
                <w:sz w:val="16"/>
              </w:rPr>
              <w:t>Infraestrutura</w:t>
            </w:r>
          </w:p>
        </w:tc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862043" w14:textId="77777777" w:rsidR="005B7FE5" w:rsidRDefault="00124527">
            <w:r>
              <w:rPr>
                <w:sz w:val="16"/>
              </w:rPr>
              <w:t>Marcos Kawasaki</w:t>
            </w:r>
          </w:p>
        </w:tc>
        <w:tc>
          <w:tcPr>
            <w:tcW w:w="442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906E86" w14:textId="77777777" w:rsidR="005B7FE5" w:rsidRDefault="00124527">
            <w:r>
              <w:rPr>
                <w:sz w:val="16"/>
              </w:rPr>
              <w:t>Preparar ambientes, variáveis, estratégia de deploy, domínio e e-mail transacional.</w:t>
            </w:r>
          </w:p>
        </w:tc>
      </w:tr>
    </w:tbl>
    <w:p w14:paraId="5CB6C0AA" w14:textId="77777777" w:rsidR="005B7FE5" w:rsidRDefault="005B7FE5"/>
    <w:p w14:paraId="6A0A15C4" w14:textId="77777777" w:rsidR="005B7FE5" w:rsidRDefault="00124527">
      <w:pPr>
        <w:pStyle w:val="Ttulo1"/>
        <w:spacing w:before="200" w:after="80"/>
      </w:pPr>
      <w:r>
        <w:t>7. Riscos Iniciais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191"/>
        <w:gridCol w:w="1304"/>
        <w:gridCol w:w="3742"/>
      </w:tblGrid>
      <w:tr w:rsidR="005B7FE5" w14:paraId="4DA809EF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FF20281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119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256E3D6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30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A6F3B77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Probabilidade</w:t>
            </w:r>
          </w:p>
        </w:tc>
        <w:tc>
          <w:tcPr>
            <w:tcW w:w="374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8494350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Ação preventiva</w:t>
            </w:r>
          </w:p>
        </w:tc>
      </w:tr>
      <w:tr w:rsidR="005B7FE5" w14:paraId="5E08A4C4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9206AB" w14:textId="77777777" w:rsidR="005B7FE5" w:rsidRDefault="00124527">
            <w:r>
              <w:rPr>
                <w:sz w:val="16"/>
              </w:rPr>
              <w:t>Atraso no envio de imagens, textos e tabela de preços oficiais</w:t>
            </w:r>
          </w:p>
        </w:tc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1696B9" w14:textId="77777777" w:rsidR="005B7FE5" w:rsidRDefault="00124527">
            <w:r>
              <w:rPr>
                <w:sz w:val="16"/>
              </w:rPr>
              <w:t>Médio</w:t>
            </w:r>
          </w:p>
        </w:tc>
        <w:tc>
          <w:tcPr>
            <w:tcW w:w="130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A137C9" w14:textId="77777777" w:rsidR="005B7FE5" w:rsidRDefault="00124527">
            <w:pPr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E5E82C" w14:textId="77777777" w:rsidR="005B7FE5" w:rsidRDefault="00124527">
            <w:r>
              <w:rPr>
                <w:sz w:val="16"/>
              </w:rPr>
              <w:t xml:space="preserve">Enviar checklist de </w:t>
            </w:r>
            <w:r>
              <w:rPr>
                <w:sz w:val="16"/>
              </w:rPr>
              <w:t>insumos e trabalhar com conteúdo provisório aprovado temporariamente.</w:t>
            </w:r>
          </w:p>
        </w:tc>
      </w:tr>
      <w:tr w:rsidR="005B7FE5" w14:paraId="3C1180C9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A5E9AB" w14:textId="77777777" w:rsidR="005B7FE5" w:rsidRDefault="00124527">
            <w:r>
              <w:rPr>
                <w:sz w:val="16"/>
              </w:rPr>
              <w:t>Mudanças de escopo durante as sprints</w:t>
            </w:r>
          </w:p>
        </w:tc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01FF44" w14:textId="77777777" w:rsidR="005B7FE5" w:rsidRDefault="00124527">
            <w:r>
              <w:rPr>
                <w:sz w:val="16"/>
              </w:rPr>
              <w:t>Alto</w:t>
            </w:r>
          </w:p>
        </w:tc>
        <w:tc>
          <w:tcPr>
            <w:tcW w:w="130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AAABBE" w14:textId="77777777" w:rsidR="005B7FE5" w:rsidRDefault="00124527">
            <w:pPr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8B8246" w14:textId="77777777" w:rsidR="005B7FE5" w:rsidRDefault="00124527">
            <w:r>
              <w:rPr>
                <w:sz w:val="16"/>
              </w:rPr>
              <w:t>Registrar solicitações em SME, estimar impacto e aprovar antes da execução.</w:t>
            </w:r>
          </w:p>
        </w:tc>
      </w:tr>
      <w:tr w:rsidR="005B7FE5" w14:paraId="6A529E77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867232" w14:textId="77777777" w:rsidR="005B7FE5" w:rsidRDefault="00124527">
            <w:r>
              <w:rPr>
                <w:sz w:val="16"/>
              </w:rPr>
              <w:t xml:space="preserve">Indisponibilidade da conta de e-mail </w:t>
            </w:r>
            <w:r>
              <w:rPr>
                <w:sz w:val="16"/>
              </w:rPr>
              <w:t>transacional</w:t>
            </w:r>
          </w:p>
        </w:tc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D78D1A" w14:textId="77777777" w:rsidR="005B7FE5" w:rsidRDefault="00124527">
            <w:r>
              <w:rPr>
                <w:sz w:val="16"/>
              </w:rPr>
              <w:t>Médio</w:t>
            </w:r>
          </w:p>
        </w:tc>
        <w:tc>
          <w:tcPr>
            <w:tcW w:w="130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4D0D56" w14:textId="77777777" w:rsidR="005B7FE5" w:rsidRDefault="00124527">
            <w:pPr>
              <w:jc w:val="center"/>
            </w:pPr>
            <w:r>
              <w:rPr>
                <w:sz w:val="16"/>
              </w:rPr>
              <w:t>Baixa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0595DA" w14:textId="77777777" w:rsidR="005B7FE5" w:rsidRDefault="00124527">
            <w:r>
              <w:rPr>
                <w:sz w:val="16"/>
              </w:rPr>
              <w:t>Validar provedor e credenciais na Sprint 0, mantendo conta técnica de contingência.</w:t>
            </w:r>
          </w:p>
        </w:tc>
      </w:tr>
      <w:tr w:rsidR="005B7FE5" w14:paraId="1093E1F0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962600" w14:textId="77777777" w:rsidR="005B7FE5" w:rsidRDefault="00124527">
            <w:r>
              <w:rPr>
                <w:sz w:val="16"/>
              </w:rPr>
              <w:t>Falhas de permissão no painel administrativo</w:t>
            </w:r>
          </w:p>
        </w:tc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3CC7FB" w14:textId="77777777" w:rsidR="005B7FE5" w:rsidRDefault="00124527">
            <w:r>
              <w:rPr>
                <w:sz w:val="16"/>
              </w:rPr>
              <w:t>Alto</w:t>
            </w:r>
          </w:p>
        </w:tc>
        <w:tc>
          <w:tcPr>
            <w:tcW w:w="130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D0DD4B" w14:textId="77777777" w:rsidR="005B7FE5" w:rsidRDefault="00124527">
            <w:pPr>
              <w:jc w:val="center"/>
            </w:pPr>
            <w:r>
              <w:rPr>
                <w:sz w:val="16"/>
              </w:rPr>
              <w:t>Baixa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C682C7" w14:textId="77777777" w:rsidR="005B7FE5" w:rsidRDefault="00124527">
            <w:r>
              <w:rPr>
                <w:sz w:val="16"/>
              </w:rPr>
              <w:t>Incluir testes de RBAC, rotas protegidas e cenários de acesso indevido.</w:t>
            </w:r>
          </w:p>
        </w:tc>
      </w:tr>
      <w:tr w:rsidR="005B7FE5" w14:paraId="0A0657B9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4F7F45" w14:textId="77777777" w:rsidR="005B7FE5" w:rsidRDefault="00124527">
            <w:r>
              <w:rPr>
                <w:sz w:val="16"/>
              </w:rPr>
              <w:t xml:space="preserve">Acúmulo de </w:t>
            </w:r>
            <w:r>
              <w:rPr>
                <w:sz w:val="16"/>
              </w:rPr>
              <w:t>defeitos na homologação</w:t>
            </w:r>
          </w:p>
        </w:tc>
        <w:tc>
          <w:tcPr>
            <w:tcW w:w="119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D22DB1" w14:textId="77777777" w:rsidR="005B7FE5" w:rsidRDefault="00124527">
            <w:r>
              <w:rPr>
                <w:sz w:val="16"/>
              </w:rPr>
              <w:t>Alto</w:t>
            </w:r>
          </w:p>
        </w:tc>
        <w:tc>
          <w:tcPr>
            <w:tcW w:w="130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2FBEE9" w14:textId="77777777" w:rsidR="005B7FE5" w:rsidRDefault="00124527">
            <w:pPr>
              <w:jc w:val="center"/>
            </w:pPr>
            <w:r>
              <w:rPr>
                <w:sz w:val="16"/>
              </w:rPr>
              <w:t>Média</w:t>
            </w:r>
          </w:p>
        </w:tc>
        <w:tc>
          <w:tcPr>
            <w:tcW w:w="374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BBC1CB" w14:textId="77777777" w:rsidR="005B7FE5" w:rsidRDefault="00124527">
            <w:r>
              <w:rPr>
                <w:sz w:val="16"/>
              </w:rPr>
              <w:t>Executar QA incremental por sprint e corrigir defeitos críticos antes da entrega seguinte.</w:t>
            </w:r>
          </w:p>
        </w:tc>
      </w:tr>
    </w:tbl>
    <w:p w14:paraId="306018EB" w14:textId="77777777" w:rsidR="005B7FE5" w:rsidRDefault="005B7FE5"/>
    <w:p w14:paraId="71A8B880" w14:textId="77777777" w:rsidR="005B7FE5" w:rsidRDefault="00124527">
      <w:pPr>
        <w:pStyle w:val="Ttulo1"/>
        <w:spacing w:before="200" w:after="80"/>
      </w:pPr>
      <w:r>
        <w:t>8. Próximos Passos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268"/>
        <w:gridCol w:w="1417"/>
        <w:gridCol w:w="1984"/>
      </w:tblGrid>
      <w:tr w:rsidR="005B7FE5" w14:paraId="6394561A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0BAEB20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DDB28BB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141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BB65C62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Prazo</w:t>
            </w:r>
          </w:p>
        </w:tc>
        <w:tc>
          <w:tcPr>
            <w:tcW w:w="198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E02FC42" w14:textId="77777777" w:rsidR="005B7FE5" w:rsidRDefault="00124527">
            <w:pPr>
              <w:jc w:val="center"/>
            </w:pPr>
            <w:r>
              <w:rPr>
                <w:b/>
                <w:color w:val="FFFFFF"/>
                <w:sz w:val="16"/>
              </w:rPr>
              <w:t>Status inicial</w:t>
            </w:r>
          </w:p>
        </w:tc>
      </w:tr>
      <w:tr w:rsidR="005B7FE5" w14:paraId="126AA427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B81363" w14:textId="77777777" w:rsidR="005B7FE5" w:rsidRDefault="00124527">
            <w:r>
              <w:rPr>
                <w:sz w:val="16"/>
              </w:rPr>
              <w:t>Enviar checklist de insumos da MK Barbearia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CCA50A" w14:textId="77777777" w:rsidR="005B7FE5" w:rsidRDefault="00124527">
            <w:r>
              <w:rPr>
                <w:sz w:val="16"/>
              </w:rPr>
              <w:t>Alysson Arcas</w:t>
            </w:r>
          </w:p>
        </w:tc>
        <w:tc>
          <w:tcPr>
            <w:tcW w:w="14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E455EF" w14:textId="77777777" w:rsidR="005B7FE5" w:rsidRDefault="00124527">
            <w:pPr>
              <w:jc w:val="center"/>
            </w:pPr>
            <w:r>
              <w:rPr>
                <w:sz w:val="16"/>
              </w:rPr>
              <w:t>06/04/2026</w:t>
            </w:r>
          </w:p>
        </w:tc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C1A1D8" w14:textId="77777777" w:rsidR="005B7FE5" w:rsidRDefault="00124527">
            <w:pPr>
              <w:jc w:val="center"/>
            </w:pPr>
            <w:r>
              <w:rPr>
                <w:sz w:val="16"/>
              </w:rPr>
              <w:t>Definido</w:t>
            </w:r>
          </w:p>
        </w:tc>
      </w:tr>
      <w:tr w:rsidR="005B7FE5" w14:paraId="4E83F991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2826FD" w14:textId="77777777" w:rsidR="005B7FE5" w:rsidRDefault="00124527">
            <w:r>
              <w:rPr>
                <w:sz w:val="16"/>
              </w:rPr>
              <w:t>Disponibilizar logotipo, fotos, textos institucionais e tabela de preços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C81F1" w14:textId="77777777" w:rsidR="005B7FE5" w:rsidRDefault="00124527">
            <w:r>
              <w:rPr>
                <w:sz w:val="16"/>
              </w:rPr>
              <w:t>Camila Rocha Almeida</w:t>
            </w:r>
          </w:p>
        </w:tc>
        <w:tc>
          <w:tcPr>
            <w:tcW w:w="14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C1BFB6" w14:textId="77777777" w:rsidR="005B7FE5" w:rsidRDefault="00124527">
            <w:pPr>
              <w:jc w:val="center"/>
            </w:pPr>
            <w:r>
              <w:rPr>
                <w:sz w:val="16"/>
              </w:rPr>
              <w:t>10/04/2026</w:t>
            </w:r>
          </w:p>
        </w:tc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E475B1" w14:textId="77777777" w:rsidR="005B7FE5" w:rsidRDefault="00124527">
            <w:pPr>
              <w:jc w:val="center"/>
            </w:pPr>
            <w:r>
              <w:rPr>
                <w:sz w:val="16"/>
              </w:rPr>
              <w:t>Em aberto</w:t>
            </w:r>
          </w:p>
        </w:tc>
      </w:tr>
      <w:tr w:rsidR="005B7FE5" w14:paraId="4380C693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A0997" w14:textId="77777777" w:rsidR="005B7FE5" w:rsidRDefault="00124527">
            <w:r>
              <w:rPr>
                <w:sz w:val="16"/>
              </w:rPr>
              <w:t>Criar repositório, padrão de branches e ambiente local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1EBE7E" w14:textId="77777777" w:rsidR="005B7FE5" w:rsidRDefault="00124527">
            <w:r>
              <w:rPr>
                <w:sz w:val="16"/>
              </w:rPr>
              <w:t>Pedro Neto da Silva Sauro</w:t>
            </w:r>
          </w:p>
        </w:tc>
        <w:tc>
          <w:tcPr>
            <w:tcW w:w="14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7EE367" w14:textId="77777777" w:rsidR="005B7FE5" w:rsidRDefault="00124527">
            <w:pPr>
              <w:jc w:val="center"/>
            </w:pPr>
            <w:r>
              <w:rPr>
                <w:sz w:val="16"/>
              </w:rPr>
              <w:t>09/04/2026</w:t>
            </w:r>
          </w:p>
        </w:tc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6DB88" w14:textId="77777777" w:rsidR="005B7FE5" w:rsidRDefault="00124527">
            <w:pPr>
              <w:jc w:val="center"/>
            </w:pPr>
            <w:r>
              <w:rPr>
                <w:sz w:val="16"/>
              </w:rPr>
              <w:t>Em aberto</w:t>
            </w:r>
          </w:p>
        </w:tc>
      </w:tr>
      <w:tr w:rsidR="005B7FE5" w14:paraId="0A5F86CA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4ECAE5" w14:textId="77777777" w:rsidR="005B7FE5" w:rsidRDefault="00124527">
            <w:r>
              <w:rPr>
                <w:sz w:val="16"/>
              </w:rPr>
              <w:t>Apresentar wireframes iniciais da área pública e logada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CA96B2" w14:textId="77777777" w:rsidR="005B7FE5" w:rsidRDefault="00124527">
            <w:r>
              <w:rPr>
                <w:sz w:val="16"/>
              </w:rPr>
              <w:t>Joana de Azevedo</w:t>
            </w:r>
          </w:p>
        </w:tc>
        <w:tc>
          <w:tcPr>
            <w:tcW w:w="14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040CE5" w14:textId="77777777" w:rsidR="005B7FE5" w:rsidRDefault="00124527">
            <w:pPr>
              <w:jc w:val="center"/>
            </w:pPr>
            <w:r>
              <w:rPr>
                <w:sz w:val="16"/>
              </w:rPr>
              <w:t>15/04/2026</w:t>
            </w:r>
          </w:p>
        </w:tc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6F8C21" w14:textId="77777777" w:rsidR="005B7FE5" w:rsidRDefault="00124527">
            <w:pPr>
              <w:jc w:val="center"/>
            </w:pPr>
            <w:r>
              <w:rPr>
                <w:sz w:val="16"/>
              </w:rPr>
              <w:t>Em aberto</w:t>
            </w:r>
          </w:p>
        </w:tc>
      </w:tr>
      <w:tr w:rsidR="005B7FE5" w14:paraId="651BA266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C29AB9" w14:textId="77777777" w:rsidR="005B7FE5" w:rsidRDefault="00124527">
            <w:r>
              <w:rPr>
                <w:sz w:val="16"/>
              </w:rPr>
              <w:lastRenderedPageBreak/>
              <w:t>Refinar backlog e critérios de aceite da Sprint 1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B66C8B" w14:textId="77777777" w:rsidR="005B7FE5" w:rsidRDefault="00124527">
            <w:r>
              <w:rPr>
                <w:sz w:val="16"/>
              </w:rPr>
              <w:t>Willian de Oliveira</w:t>
            </w:r>
          </w:p>
        </w:tc>
        <w:tc>
          <w:tcPr>
            <w:tcW w:w="14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6EF952" w14:textId="77777777" w:rsidR="005B7FE5" w:rsidRDefault="00124527">
            <w:pPr>
              <w:jc w:val="center"/>
            </w:pPr>
            <w:r>
              <w:rPr>
                <w:sz w:val="16"/>
              </w:rPr>
              <w:t>18/04/2026</w:t>
            </w:r>
          </w:p>
        </w:tc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5F9D1F" w14:textId="77777777" w:rsidR="005B7FE5" w:rsidRDefault="00124527">
            <w:pPr>
              <w:jc w:val="center"/>
            </w:pPr>
            <w:r>
              <w:rPr>
                <w:sz w:val="16"/>
              </w:rPr>
              <w:t>Em aberto</w:t>
            </w:r>
          </w:p>
        </w:tc>
      </w:tr>
      <w:tr w:rsidR="005B7FE5" w14:paraId="797C4BC0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3211DF" w14:textId="77777777" w:rsidR="005B7FE5" w:rsidRDefault="00124527">
            <w:r>
              <w:rPr>
                <w:sz w:val="16"/>
              </w:rPr>
              <w:t>Validar provedor de e-mail transacional e ambiente de staging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E48AA7" w14:textId="77777777" w:rsidR="005B7FE5" w:rsidRDefault="00124527">
            <w:r>
              <w:rPr>
                <w:sz w:val="16"/>
              </w:rPr>
              <w:t>Marcos Kawasaki</w:t>
            </w:r>
          </w:p>
        </w:tc>
        <w:tc>
          <w:tcPr>
            <w:tcW w:w="141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A7FF36" w14:textId="77777777" w:rsidR="005B7FE5" w:rsidRDefault="00124527">
            <w:pPr>
              <w:jc w:val="center"/>
            </w:pPr>
            <w:r>
              <w:rPr>
                <w:sz w:val="16"/>
              </w:rPr>
              <w:t>18/04/2026</w:t>
            </w:r>
          </w:p>
        </w:tc>
        <w:tc>
          <w:tcPr>
            <w:tcW w:w="19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F68C96" w14:textId="77777777" w:rsidR="005B7FE5" w:rsidRDefault="00124527">
            <w:pPr>
              <w:jc w:val="center"/>
            </w:pPr>
            <w:r>
              <w:rPr>
                <w:sz w:val="16"/>
              </w:rPr>
              <w:t>Em aberto</w:t>
            </w:r>
          </w:p>
        </w:tc>
      </w:tr>
    </w:tbl>
    <w:p w14:paraId="30730F38" w14:textId="77777777" w:rsidR="005B7FE5" w:rsidRDefault="005B7FE5"/>
    <w:p w14:paraId="491BA498" w14:textId="77777777" w:rsidR="005B7FE5" w:rsidRDefault="00124527">
      <w:pPr>
        <w:pStyle w:val="Ttulo1"/>
        <w:spacing w:before="200" w:after="80"/>
      </w:pPr>
      <w:r>
        <w:t>9. Encerramento</w:t>
      </w:r>
    </w:p>
    <w:p w14:paraId="44863F79" w14:textId="77777777" w:rsidR="005B7FE5" w:rsidRDefault="00124527">
      <w:pPr>
        <w:spacing w:after="120" w:line="259" w:lineRule="auto"/>
      </w:pPr>
      <w:r>
        <w:t xml:space="preserve">A reunião foi encerrada às 10h45, com alinhamento sobre objetivos, escopo inicial, responsabilidades, riscos e próximos passos. A ata será considerada aprovada se não houver manifestação contrária dos </w:t>
      </w:r>
      <w:r>
        <w:t>participantes em até dois dias úteis.</w:t>
      </w:r>
    </w:p>
    <w:p w14:paraId="6D3DE024" w14:textId="77777777" w:rsidR="005B7FE5" w:rsidRDefault="00124527">
      <w:pPr>
        <w:jc w:val="center"/>
      </w:pPr>
      <w:r>
        <w:rPr>
          <w:color w:val="1F4E79"/>
          <w:sz w:val="20"/>
        </w:rPr>
        <w:t>Curitiba/PR, 05 de abril de 2026.</w:t>
      </w:r>
    </w:p>
    <w:sectPr w:rsidR="005B7FE5" w:rsidSect="00034616">
      <w:headerReference w:type="default" r:id="rId10"/>
      <w:footerReference w:type="default" r:id="rId11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20D98" w14:textId="77777777" w:rsidR="00124527" w:rsidRDefault="00124527">
      <w:pPr>
        <w:spacing w:after="0" w:line="240" w:lineRule="auto"/>
      </w:pPr>
      <w:r>
        <w:separator/>
      </w:r>
    </w:p>
  </w:endnote>
  <w:endnote w:type="continuationSeparator" w:id="0">
    <w:p w14:paraId="750D9387" w14:textId="77777777" w:rsidR="00124527" w:rsidRDefault="00124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C9E47" w14:textId="77777777" w:rsidR="005B7FE5" w:rsidRDefault="00124527">
    <w:pPr>
      <w:pStyle w:val="Rodap"/>
      <w:jc w:val="right"/>
    </w:pPr>
    <w:r>
      <w:rPr>
        <w:color w:val="6B7280"/>
        <w:sz w:val="16"/>
      </w:rPr>
      <w:t xml:space="preserve">Confidencial |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F1406" w14:textId="77777777" w:rsidR="00124527" w:rsidRDefault="00124527">
      <w:pPr>
        <w:spacing w:after="0" w:line="240" w:lineRule="auto"/>
      </w:pPr>
      <w:r>
        <w:separator/>
      </w:r>
    </w:p>
  </w:footnote>
  <w:footnote w:type="continuationSeparator" w:id="0">
    <w:p w14:paraId="0F0D7786" w14:textId="77777777" w:rsidR="00124527" w:rsidRDefault="00124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0D4B9" w14:textId="77777777" w:rsidR="005B7FE5" w:rsidRDefault="00124527">
    <w:pPr>
      <w:pStyle w:val="Cabealho"/>
    </w:pPr>
    <w:r>
      <w:rPr>
        <w:noProof/>
      </w:rPr>
      <w:drawing>
        <wp:inline distT="0" distB="0" distL="0" distR="0" wp14:anchorId="62402939" wp14:editId="527A560F">
          <wp:extent cx="756000" cy="567000"/>
          <wp:effectExtent l="0" t="0" r="0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nossy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" cy="56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1F4E79"/>
        <w:sz w:val="18"/>
      </w:rPr>
      <w:t xml:space="preserve">   Ata de Reunião de Kick-off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527"/>
    <w:rsid w:val="0015074B"/>
    <w:rsid w:val="001C525F"/>
    <w:rsid w:val="0029639D"/>
    <w:rsid w:val="00326F90"/>
    <w:rsid w:val="00482BFE"/>
    <w:rsid w:val="004D2D30"/>
    <w:rsid w:val="005B7FE5"/>
    <w:rsid w:val="007964E1"/>
    <w:rsid w:val="00AA1D8D"/>
    <w:rsid w:val="00B47730"/>
    <w:rsid w:val="00CB0664"/>
    <w:rsid w:val="00D842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7BB89"/>
  <w14:defaultImageDpi w14:val="300"/>
  <w15:docId w15:val="{1417395F-FA8A-425E-8221-B6E7B209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3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971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Cache Windows</cp:lastModifiedBy>
  <cp:revision>6</cp:revision>
  <dcterms:created xsi:type="dcterms:W3CDTF">2013-12-23T23:15:00Z</dcterms:created>
  <dcterms:modified xsi:type="dcterms:W3CDTF">2026-05-03T21:12:00Z</dcterms:modified>
  <cp:category/>
</cp:coreProperties>
</file>