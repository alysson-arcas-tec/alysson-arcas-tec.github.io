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6"/>
        <w:gridCol w:w="4986"/>
      </w:tblGrid>
      <w:tr w:rsidR="003F2D5C" w14:paraId="0EBD4A08" w14:textId="77777777">
        <w:trPr>
          <w:jc w:val="center"/>
        </w:trPr>
        <w:tc>
          <w:tcPr>
            <w:tcW w:w="498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5F64A1C4" w14:textId="77777777" w:rsidR="003F2D5C" w:rsidRDefault="00146EF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13DC2D1" wp14:editId="79679221">
                  <wp:extent cx="1440000" cy="108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nossyl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vAlign w:val="center"/>
          </w:tcPr>
          <w:p w14:paraId="329EBCC9" w14:textId="77777777" w:rsidR="003F2D5C" w:rsidRDefault="00146EF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5E03C3" wp14:editId="52C30869">
                  <wp:extent cx="1440000" cy="108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mk_barbearia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CDD4AC" w14:textId="77777777" w:rsidR="003F2D5C" w:rsidRDefault="003F2D5C"/>
    <w:p w14:paraId="09649411" w14:textId="77777777" w:rsidR="003F2D5C" w:rsidRDefault="00146EFE">
      <w:pPr>
        <w:jc w:val="center"/>
      </w:pPr>
      <w:r>
        <w:rPr>
          <w:b/>
          <w:color w:val="1F4E79"/>
          <w:sz w:val="48"/>
        </w:rPr>
        <w:t>Termo de Aceite</w:t>
      </w:r>
    </w:p>
    <w:p w14:paraId="729111E3" w14:textId="77777777" w:rsidR="003F2D5C" w:rsidRDefault="00146EFE">
      <w:pPr>
        <w:spacing w:after="80" w:line="259" w:lineRule="auto"/>
        <w:jc w:val="center"/>
      </w:pPr>
      <w:r>
        <w:rPr>
          <w:color w:val="4B5563"/>
          <w:sz w:val="32"/>
        </w:rPr>
        <w:t>Sprint 3 - Histórico, contato e painel admin</w:t>
      </w:r>
    </w:p>
    <w:p w14:paraId="426816C5" w14:textId="77777777" w:rsidR="003F2D5C" w:rsidRDefault="003F2D5C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669"/>
      </w:tblGrid>
      <w:tr w:rsidR="003F2D5C" w14:paraId="5CF05325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3E4D39" w14:textId="77777777" w:rsidR="003F2D5C" w:rsidRDefault="00146EFE">
            <w:r>
              <w:rPr>
                <w:b/>
                <w:color w:val="1F4E79"/>
              </w:rPr>
              <w:t>Projeto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54C64" w14:textId="77777777" w:rsidR="003F2D5C" w:rsidRDefault="00146EFE">
            <w:r>
              <w:rPr>
                <w:sz w:val="22"/>
              </w:rPr>
              <w:t>Sistema de Gestão para MK Barbearia</w:t>
            </w:r>
          </w:p>
        </w:tc>
      </w:tr>
      <w:tr w:rsidR="003F2D5C" w14:paraId="48185A7F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B2A2D6" w14:textId="77777777" w:rsidR="003F2D5C" w:rsidRDefault="00146EFE">
            <w:r>
              <w:rPr>
                <w:b/>
                <w:color w:val="1F4E79"/>
              </w:rPr>
              <w:t>Contratante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DB0E8" w14:textId="77777777" w:rsidR="003F2D5C" w:rsidRDefault="00146EFE">
            <w:r>
              <w:rPr>
                <w:sz w:val="22"/>
              </w:rPr>
              <w:t>MK Barbearia</w:t>
            </w:r>
          </w:p>
        </w:tc>
      </w:tr>
      <w:tr w:rsidR="003F2D5C" w14:paraId="284BD6CC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54860A" w14:textId="77777777" w:rsidR="003F2D5C" w:rsidRDefault="00146EFE">
            <w:r>
              <w:rPr>
                <w:b/>
                <w:color w:val="1F4E79"/>
              </w:rPr>
              <w:t>Contratada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A71E8C" w14:textId="77777777" w:rsidR="003F2D5C" w:rsidRDefault="00146EFE">
            <w:r>
              <w:rPr>
                <w:sz w:val="22"/>
              </w:rPr>
              <w:t>Nossyla Consultoria e Desenvolvimento de Software</w:t>
            </w:r>
          </w:p>
        </w:tc>
      </w:tr>
      <w:tr w:rsidR="003F2D5C" w14:paraId="63D63522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7C2635" w14:textId="77777777" w:rsidR="003F2D5C" w:rsidRDefault="00146EFE">
            <w:r>
              <w:rPr>
                <w:b/>
                <w:color w:val="1F4E79"/>
              </w:rPr>
              <w:t>Coordenador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2676B" w14:textId="77777777" w:rsidR="003F2D5C" w:rsidRDefault="00146EFE">
            <w:r>
              <w:rPr>
                <w:sz w:val="22"/>
              </w:rPr>
              <w:t>Alysson Arcas</w:t>
            </w:r>
          </w:p>
        </w:tc>
      </w:tr>
      <w:tr w:rsidR="003F2D5C" w14:paraId="796376EA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146AC" w14:textId="77777777" w:rsidR="003F2D5C" w:rsidRDefault="00146EFE">
            <w:r>
              <w:rPr>
                <w:b/>
                <w:color w:val="1F4E79"/>
              </w:rPr>
              <w:t>Documento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C10ED9" w14:textId="77777777" w:rsidR="00D61B0E" w:rsidRDefault="008F70AB">
            <w:pPr>
              <w:spacing w:after="0" w:line="252" w:lineRule="auto"/>
            </w:pPr>
            <w:r>
              <w:rPr>
                <w:sz w:val="18"/>
              </w:rPr>
              <w:t xml:space="preserve">Termo de </w:t>
            </w:r>
            <w:r>
              <w:rPr>
                <w:sz w:val="18"/>
              </w:rPr>
              <w:t>Aceite - Sprint 3</w:t>
            </w:r>
          </w:p>
        </w:tc>
      </w:tr>
      <w:tr w:rsidR="003F2D5C" w14:paraId="04FA491F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D5F846" w14:textId="77777777" w:rsidR="003F2D5C" w:rsidRDefault="00146EFE">
            <w:r>
              <w:rPr>
                <w:b/>
                <w:color w:val="1F4E79"/>
              </w:rPr>
              <w:t>Versão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A28CA3" w14:textId="77777777" w:rsidR="00D61B0E" w:rsidRDefault="008F70AB">
            <w:pPr>
              <w:spacing w:after="0" w:line="252" w:lineRule="auto"/>
            </w:pPr>
            <w:r>
              <w:rPr>
                <w:sz w:val="18"/>
              </w:rPr>
              <w:t>1.0</w:t>
            </w:r>
          </w:p>
        </w:tc>
      </w:tr>
      <w:tr w:rsidR="003F2D5C" w14:paraId="726C01E0" w14:textId="77777777">
        <w:trPr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D3E010" w14:textId="77777777" w:rsidR="003F2D5C" w:rsidRDefault="00146EFE">
            <w:r>
              <w:rPr>
                <w:b/>
                <w:color w:val="1F4E79"/>
              </w:rPr>
              <w:t>Data</w:t>
            </w:r>
          </w:p>
        </w:tc>
        <w:tc>
          <w:tcPr>
            <w:tcW w:w="5669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78953" w14:textId="77777777" w:rsidR="00D61B0E" w:rsidRDefault="008F70AB">
            <w:pPr>
              <w:spacing w:after="0" w:line="252" w:lineRule="auto"/>
            </w:pPr>
            <w:r>
              <w:rPr>
                <w:sz w:val="18"/>
              </w:rPr>
              <w:t>30/05/2026</w:t>
            </w:r>
          </w:p>
        </w:tc>
      </w:tr>
    </w:tbl>
    <w:p w14:paraId="3490EE94" w14:textId="77777777" w:rsidR="003F2D5C" w:rsidRDefault="00146EFE">
      <w:pPr>
        <w:spacing w:before="440"/>
        <w:jc w:val="center"/>
      </w:pPr>
      <w:r>
        <w:rPr>
          <w:i/>
          <w:color w:val="6B7280"/>
          <w:sz w:val="20"/>
        </w:rPr>
        <w:t>Documento preparado para uso executivo, acompanhamento de projeto e portfólio profissional.</w:t>
      </w:r>
    </w:p>
    <w:p w14:paraId="371D7583" w14:textId="77777777" w:rsidR="003F2D5C" w:rsidRDefault="00146EFE">
      <w:r>
        <w:br w:type="page"/>
      </w:r>
    </w:p>
    <w:p w14:paraId="003202F4" w14:textId="77777777" w:rsidR="003F2D5C" w:rsidRDefault="00146EFE">
      <w:pPr>
        <w:pStyle w:val="Ttulo1"/>
        <w:spacing w:before="200" w:after="80"/>
      </w:pPr>
      <w:r>
        <w:lastRenderedPageBreak/>
        <w:t>1. Identificação do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350"/>
      </w:tblGrid>
      <w:tr w:rsidR="003F2D5C" w14:paraId="39F669C2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9A7EE62" w14:textId="77777777" w:rsidR="003F2D5C" w:rsidRDefault="00146EFE"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635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A70F1BB" w14:textId="77777777" w:rsidR="003F2D5C" w:rsidRDefault="00146EFE">
            <w:pPr>
              <w:jc w:val="center"/>
            </w:pPr>
            <w:r>
              <w:rPr>
                <w:b/>
                <w:color w:val="FFFFFF"/>
                <w:sz w:val="18"/>
              </w:rPr>
              <w:t>Informação</w:t>
            </w:r>
          </w:p>
        </w:tc>
      </w:tr>
      <w:tr w:rsidR="003F2D5C" w14:paraId="62FC09C7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D4406D3" w14:textId="77777777" w:rsidR="003F2D5C" w:rsidRDefault="00146EFE">
            <w:pPr>
              <w:jc w:val="center"/>
            </w:pPr>
            <w:r>
              <w:rPr>
                <w:sz w:val="18"/>
              </w:rPr>
              <w:t>Projeto</w:t>
            </w:r>
          </w:p>
        </w:tc>
        <w:tc>
          <w:tcPr>
            <w:tcW w:w="63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5C6B433" w14:textId="77777777" w:rsidR="003F2D5C" w:rsidRDefault="00146EFE">
            <w:r>
              <w:rPr>
                <w:sz w:val="18"/>
              </w:rPr>
              <w:t>Sistema de Gestão para MK Barbearia</w:t>
            </w:r>
          </w:p>
        </w:tc>
      </w:tr>
      <w:tr w:rsidR="003F2D5C" w14:paraId="3E7F4BFB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0FFDDE" w14:textId="77777777" w:rsidR="003F2D5C" w:rsidRDefault="00146EFE">
            <w:pPr>
              <w:jc w:val="center"/>
            </w:pPr>
            <w:r>
              <w:rPr>
                <w:sz w:val="18"/>
              </w:rPr>
              <w:t>Contratante</w:t>
            </w:r>
          </w:p>
        </w:tc>
        <w:tc>
          <w:tcPr>
            <w:tcW w:w="63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28B210A" w14:textId="77777777" w:rsidR="003F2D5C" w:rsidRDefault="00146EFE">
            <w:r>
              <w:rPr>
                <w:sz w:val="18"/>
              </w:rPr>
              <w:t>MK Barbearia</w:t>
            </w:r>
          </w:p>
        </w:tc>
      </w:tr>
      <w:tr w:rsidR="003F2D5C" w14:paraId="2E379794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492C3BC" w14:textId="77777777" w:rsidR="003F2D5C" w:rsidRDefault="00146EFE">
            <w:pPr>
              <w:jc w:val="center"/>
            </w:pPr>
            <w:r>
              <w:rPr>
                <w:sz w:val="18"/>
              </w:rPr>
              <w:t>Contratada</w:t>
            </w:r>
          </w:p>
        </w:tc>
        <w:tc>
          <w:tcPr>
            <w:tcW w:w="63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D6BDE2E" w14:textId="77777777" w:rsidR="003F2D5C" w:rsidRDefault="00146EFE">
            <w:r>
              <w:rPr>
                <w:sz w:val="18"/>
              </w:rPr>
              <w:t>Nossyla Consultoria e Desenvolvimento de Software</w:t>
            </w:r>
          </w:p>
        </w:tc>
      </w:tr>
      <w:tr w:rsidR="003F2D5C" w14:paraId="4608B470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BECED3" w14:textId="77777777" w:rsidR="003F2D5C" w:rsidRDefault="00146EFE">
            <w:pPr>
              <w:jc w:val="center"/>
            </w:pPr>
            <w:r>
              <w:rPr>
                <w:sz w:val="18"/>
              </w:rPr>
              <w:t>Coordenador</w:t>
            </w:r>
          </w:p>
        </w:tc>
        <w:tc>
          <w:tcPr>
            <w:tcW w:w="63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114820" w14:textId="77777777" w:rsidR="003F2D5C" w:rsidRDefault="00146EFE">
            <w:r>
              <w:rPr>
                <w:sz w:val="18"/>
              </w:rPr>
              <w:t>Alysson Arcas</w:t>
            </w:r>
          </w:p>
        </w:tc>
      </w:tr>
      <w:tr w:rsidR="003F2D5C" w14:paraId="34629334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FF0B19" w14:textId="77777777" w:rsidR="003F2D5C" w:rsidRDefault="00146EFE">
            <w:pPr>
              <w:jc w:val="center"/>
            </w:pPr>
            <w:r>
              <w:rPr>
                <w:sz w:val="18"/>
              </w:rPr>
              <w:t>Sprint de referência</w:t>
            </w:r>
          </w:p>
        </w:tc>
        <w:tc>
          <w:tcPr>
            <w:tcW w:w="63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15992D4" w14:textId="77777777" w:rsidR="00D61B0E" w:rsidRDefault="008F70AB">
            <w:pPr>
              <w:spacing w:line="252" w:lineRule="auto"/>
            </w:pPr>
            <w:r>
              <w:rPr>
                <w:sz w:val="18"/>
              </w:rPr>
              <w:t>Sprint 3</w:t>
            </w:r>
          </w:p>
        </w:tc>
      </w:tr>
      <w:tr w:rsidR="003F2D5C" w14:paraId="27601548" w14:textId="77777777">
        <w:trPr>
          <w:cantSplit/>
          <w:jc w:val="center"/>
        </w:trPr>
        <w:tc>
          <w:tcPr>
            <w:tcW w:w="238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B5F09B" w14:textId="77777777" w:rsidR="003F2D5C" w:rsidRDefault="00146EFE">
            <w:pPr>
              <w:jc w:val="center"/>
            </w:pPr>
            <w:r>
              <w:rPr>
                <w:sz w:val="18"/>
              </w:rPr>
              <w:t>Data</w:t>
            </w:r>
          </w:p>
        </w:tc>
        <w:tc>
          <w:tcPr>
            <w:tcW w:w="63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DC456D" w14:textId="77777777" w:rsidR="00D61B0E" w:rsidRDefault="008F70AB">
            <w:pPr>
              <w:spacing w:line="252" w:lineRule="auto"/>
            </w:pPr>
            <w:r>
              <w:rPr>
                <w:sz w:val="18"/>
              </w:rPr>
              <w:t>30/05/2026</w:t>
            </w:r>
          </w:p>
        </w:tc>
      </w:tr>
    </w:tbl>
    <w:p w14:paraId="2C1D24DA" w14:textId="77777777" w:rsidR="003F2D5C" w:rsidRDefault="003F2D5C"/>
    <w:p w14:paraId="751B93C9" w14:textId="77777777" w:rsidR="003F2D5C" w:rsidRDefault="00146EFE">
      <w:pPr>
        <w:pStyle w:val="Ttulo1"/>
        <w:spacing w:before="200" w:after="80"/>
      </w:pPr>
      <w:r>
        <w:t>2. Objetivo do Termo</w:t>
      </w:r>
    </w:p>
    <w:p w14:paraId="3E0188FF" w14:textId="77777777" w:rsidR="003F2D5C" w:rsidRDefault="00146EFE">
      <w:pPr>
        <w:spacing w:after="80" w:line="259" w:lineRule="auto"/>
      </w:pPr>
      <w:r>
        <w:rPr>
          <w:sz w:val="20"/>
        </w:rPr>
        <w:t>Formalizar a avaliação e o aceite das entregas realizadas na Sprint 3, registrando funcionalidades aprovadas, ressalvas, pendências e responsabilidades de acompanhamento.</w:t>
      </w:r>
    </w:p>
    <w:p w14:paraId="5BF16598" w14:textId="77777777" w:rsidR="003F2D5C" w:rsidRDefault="00146EFE">
      <w:pPr>
        <w:pStyle w:val="Ttulo1"/>
        <w:spacing w:before="200" w:after="80"/>
      </w:pPr>
      <w:r>
        <w:t>3. Funcionalidades Entregues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07"/>
        <w:gridCol w:w="3175"/>
        <w:gridCol w:w="3515"/>
        <w:gridCol w:w="1701"/>
      </w:tblGrid>
      <w:tr w:rsidR="003F2D5C" w14:paraId="68A43986" w14:textId="77777777">
        <w:trPr>
          <w:cantSplit/>
          <w:tblHeader/>
          <w:jc w:val="center"/>
        </w:trPr>
        <w:tc>
          <w:tcPr>
            <w:tcW w:w="907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6D35295" w14:textId="77777777" w:rsidR="003F2D5C" w:rsidRDefault="00146EFE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317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413FA38" w14:textId="77777777" w:rsidR="003F2D5C" w:rsidRDefault="00146EFE">
            <w:pPr>
              <w:jc w:val="center"/>
            </w:pPr>
            <w:r>
              <w:rPr>
                <w:b/>
                <w:color w:val="FFFFFF"/>
                <w:sz w:val="16"/>
              </w:rPr>
              <w:t>Descrição da funcionalidade</w:t>
            </w:r>
          </w:p>
        </w:tc>
        <w:tc>
          <w:tcPr>
            <w:tcW w:w="351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D72F2E4" w14:textId="77777777" w:rsidR="003F2D5C" w:rsidRDefault="00146EFE">
            <w:pPr>
              <w:jc w:val="center"/>
            </w:pPr>
            <w:r>
              <w:rPr>
                <w:b/>
                <w:color w:val="FFFFFF"/>
                <w:sz w:val="16"/>
              </w:rPr>
              <w:t>Critério de aceite</w:t>
            </w:r>
          </w:p>
        </w:tc>
        <w:tc>
          <w:tcPr>
            <w:tcW w:w="170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0DDCBF51" w14:textId="77777777" w:rsidR="003F2D5C" w:rsidRDefault="00146EFE">
            <w:pPr>
              <w:jc w:val="center"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</w:tr>
      <w:tr w:rsidR="003F2D5C" w14:paraId="6FEDE553" w14:textId="77777777">
        <w:trPr>
          <w:cantSplit/>
          <w:jc w:val="center"/>
        </w:trPr>
        <w:tc>
          <w:tcPr>
            <w:tcW w:w="90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3FC53C" w14:textId="77777777" w:rsidR="00D61B0E" w:rsidRDefault="008F70AB">
            <w:pPr>
              <w:spacing w:line="252" w:lineRule="auto"/>
              <w:jc w:val="center"/>
            </w:pPr>
            <w:r>
              <w:rPr>
                <w:sz w:val="15"/>
              </w:rPr>
              <w:t>S3-01</w:t>
            </w:r>
          </w:p>
        </w:tc>
        <w:tc>
          <w:tcPr>
            <w:tcW w:w="31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C7E7CCB" w14:textId="77777777" w:rsidR="00D61B0E" w:rsidRDefault="008F70AB">
            <w:pPr>
              <w:spacing w:line="252" w:lineRule="auto"/>
            </w:pPr>
            <w:r>
              <w:rPr>
                <w:sz w:val="15"/>
              </w:rPr>
              <w:t xml:space="preserve">Histórico de agendamentos com filtros por período e </w:t>
            </w:r>
            <w:r>
              <w:rPr>
                <w:sz w:val="15"/>
              </w:rPr>
              <w:t>status</w:t>
            </w:r>
          </w:p>
        </w:tc>
        <w:tc>
          <w:tcPr>
            <w:tcW w:w="351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B864419" w14:textId="77777777" w:rsidR="00D61B0E" w:rsidRDefault="008F70AB">
            <w:pPr>
              <w:spacing w:line="252" w:lineRule="auto"/>
            </w:pPr>
            <w:r>
              <w:rPr>
                <w:sz w:val="15"/>
              </w:rPr>
              <w:t>Cliente visualiza agendamentos anteriores e filtra registros por intervalo e situação.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EF5071" w14:textId="77777777" w:rsidR="00D61B0E" w:rsidRDefault="008F70AB">
            <w:pPr>
              <w:spacing w:line="252" w:lineRule="auto"/>
              <w:jc w:val="center"/>
            </w:pPr>
            <w:r>
              <w:rPr>
                <w:sz w:val="15"/>
              </w:rPr>
              <w:t>Aprovado</w:t>
            </w:r>
          </w:p>
        </w:tc>
      </w:tr>
      <w:tr w:rsidR="003F2D5C" w14:paraId="691C92A0" w14:textId="77777777">
        <w:trPr>
          <w:cantSplit/>
          <w:jc w:val="center"/>
        </w:trPr>
        <w:tc>
          <w:tcPr>
            <w:tcW w:w="90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4839F09" w14:textId="77777777" w:rsidR="00D61B0E" w:rsidRDefault="008F70AB">
            <w:pPr>
              <w:spacing w:line="252" w:lineRule="auto"/>
              <w:jc w:val="center"/>
            </w:pPr>
            <w:r>
              <w:rPr>
                <w:sz w:val="15"/>
              </w:rPr>
              <w:t>S3-02</w:t>
            </w:r>
          </w:p>
        </w:tc>
        <w:tc>
          <w:tcPr>
            <w:tcW w:w="31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878D5BE" w14:textId="77777777" w:rsidR="00D61B0E" w:rsidRDefault="008F70AB">
            <w:pPr>
              <w:spacing w:line="252" w:lineRule="auto"/>
            </w:pPr>
            <w:r>
              <w:rPr>
                <w:sz w:val="15"/>
              </w:rPr>
              <w:t>Formulário de contato com confirmação ao cliente</w:t>
            </w:r>
          </w:p>
        </w:tc>
        <w:tc>
          <w:tcPr>
            <w:tcW w:w="351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AC99B6" w14:textId="77777777" w:rsidR="00D61B0E" w:rsidRDefault="008F70AB">
            <w:pPr>
              <w:spacing w:line="252" w:lineRule="auto"/>
            </w:pPr>
            <w:r>
              <w:rPr>
                <w:sz w:val="15"/>
              </w:rPr>
              <w:t>Mensagem é registrada/enviada ao canal de atendimento e o cliente recebe feedback visual.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E91C417" w14:textId="77777777" w:rsidR="00D61B0E" w:rsidRDefault="008F70AB">
            <w:pPr>
              <w:spacing w:line="252" w:lineRule="auto"/>
              <w:jc w:val="center"/>
            </w:pPr>
            <w:r>
              <w:rPr>
                <w:sz w:val="15"/>
              </w:rPr>
              <w:t>Aprovado com ressalva</w:t>
            </w:r>
          </w:p>
        </w:tc>
      </w:tr>
      <w:tr w:rsidR="003F2D5C" w14:paraId="07C75D86" w14:textId="77777777">
        <w:trPr>
          <w:cantSplit/>
          <w:jc w:val="center"/>
        </w:trPr>
        <w:tc>
          <w:tcPr>
            <w:tcW w:w="90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31F01A" w14:textId="77777777" w:rsidR="00D61B0E" w:rsidRDefault="008F70AB">
            <w:pPr>
              <w:spacing w:line="252" w:lineRule="auto"/>
              <w:jc w:val="center"/>
            </w:pPr>
            <w:r>
              <w:rPr>
                <w:sz w:val="15"/>
              </w:rPr>
              <w:t>S3-03</w:t>
            </w:r>
          </w:p>
        </w:tc>
        <w:tc>
          <w:tcPr>
            <w:tcW w:w="31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ED4BF1A" w14:textId="77777777" w:rsidR="00D61B0E" w:rsidRDefault="008F70AB">
            <w:pPr>
              <w:spacing w:line="252" w:lineRule="auto"/>
            </w:pPr>
            <w:r>
              <w:rPr>
                <w:sz w:val="15"/>
              </w:rPr>
              <w:t>Painel admin de agenda e calendário</w:t>
            </w:r>
          </w:p>
        </w:tc>
        <w:tc>
          <w:tcPr>
            <w:tcW w:w="351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B44859" w14:textId="77777777" w:rsidR="00D61B0E" w:rsidRDefault="008F70AB">
            <w:pPr>
              <w:spacing w:line="252" w:lineRule="auto"/>
            </w:pPr>
            <w:r>
              <w:rPr>
                <w:sz w:val="15"/>
              </w:rPr>
              <w:t>Administrador cria, edita e exclui horários disponíveis sem afetar reservas válidas.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9485A92" w14:textId="77777777" w:rsidR="00D61B0E" w:rsidRDefault="008F70AB">
            <w:pPr>
              <w:spacing w:line="252" w:lineRule="auto"/>
              <w:jc w:val="center"/>
            </w:pPr>
            <w:r>
              <w:rPr>
                <w:sz w:val="15"/>
              </w:rPr>
              <w:t>Aprovado com ressalva</w:t>
            </w:r>
          </w:p>
        </w:tc>
      </w:tr>
      <w:tr w:rsidR="003F2D5C" w14:paraId="2CFE496F" w14:textId="77777777">
        <w:trPr>
          <w:cantSplit/>
          <w:jc w:val="center"/>
        </w:trPr>
        <w:tc>
          <w:tcPr>
            <w:tcW w:w="907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65B7FED" w14:textId="77777777" w:rsidR="00D61B0E" w:rsidRDefault="008F70AB">
            <w:pPr>
              <w:spacing w:line="252" w:lineRule="auto"/>
              <w:jc w:val="center"/>
            </w:pPr>
            <w:r>
              <w:rPr>
                <w:sz w:val="15"/>
              </w:rPr>
              <w:t>S3-04</w:t>
            </w:r>
          </w:p>
        </w:tc>
        <w:tc>
          <w:tcPr>
            <w:tcW w:w="317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475AF2" w14:textId="77777777" w:rsidR="00D61B0E" w:rsidRDefault="008F70AB">
            <w:pPr>
              <w:spacing w:line="252" w:lineRule="auto"/>
            </w:pPr>
            <w:r>
              <w:rPr>
                <w:sz w:val="15"/>
              </w:rPr>
              <w:t>Administração de serviços e tabela de preços</w:t>
            </w:r>
          </w:p>
        </w:tc>
        <w:tc>
          <w:tcPr>
            <w:tcW w:w="351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78EA6D" w14:textId="77777777" w:rsidR="00D61B0E" w:rsidRDefault="008F70AB">
            <w:pPr>
              <w:spacing w:line="252" w:lineRule="auto"/>
            </w:pPr>
            <w:r>
              <w:rPr>
                <w:sz w:val="15"/>
              </w:rPr>
              <w:t xml:space="preserve">Serviços e preços </w:t>
            </w:r>
            <w:r>
              <w:rPr>
                <w:sz w:val="15"/>
              </w:rPr>
              <w:t>alterados no painel refletem nas áreas pública e logada.</w:t>
            </w:r>
          </w:p>
        </w:tc>
        <w:tc>
          <w:tcPr>
            <w:tcW w:w="170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C642D3" w14:textId="77777777" w:rsidR="00D61B0E" w:rsidRDefault="008F70AB">
            <w:pPr>
              <w:spacing w:line="252" w:lineRule="auto"/>
              <w:jc w:val="center"/>
            </w:pPr>
            <w:r>
              <w:rPr>
                <w:sz w:val="15"/>
              </w:rPr>
              <w:t>Aprovado</w:t>
            </w:r>
          </w:p>
        </w:tc>
      </w:tr>
    </w:tbl>
    <w:p w14:paraId="3253E451" w14:textId="77777777" w:rsidR="003F2D5C" w:rsidRDefault="003F2D5C"/>
    <w:p w14:paraId="576ACBB8" w14:textId="77777777" w:rsidR="003F2D5C" w:rsidRDefault="00146EFE">
      <w:pPr>
        <w:pStyle w:val="Ttulo1"/>
        <w:spacing w:before="200" w:after="80"/>
      </w:pPr>
      <w:r>
        <w:t>4. Observações e Ressalvas</w:t>
      </w:r>
    </w:p>
    <w:p w14:paraId="371638F2" w14:textId="77777777" w:rsidR="003F2D5C" w:rsidRDefault="00146EFE">
      <w:pPr>
        <w:spacing w:after="80" w:line="259" w:lineRule="auto"/>
      </w:pPr>
      <w:r>
        <w:rPr>
          <w:sz w:val="20"/>
        </w:rPr>
        <w:t>A Sprint 3 foi apresentada em staging em 30/05/2026. As entregas principais ficaram aderentes ao escopo aprovado, sem defeitos críticos ou bloqueadores.</w:t>
      </w:r>
    </w:p>
    <w:p w14:paraId="6A93735A" w14:textId="77777777" w:rsidR="003F2D5C" w:rsidRDefault="00146EFE">
      <w:pPr>
        <w:spacing w:after="80" w:line="259" w:lineRule="auto"/>
      </w:pPr>
      <w:r>
        <w:rPr>
          <w:sz w:val="20"/>
        </w:rPr>
        <w:t>O formulário de contato foi aceito com ressalva até a ativação/validação da conta oficial de e-mail da MK Barbearia.</w:t>
      </w:r>
    </w:p>
    <w:p w14:paraId="35BD42ED" w14:textId="77777777" w:rsidR="003F2D5C" w:rsidRDefault="00146EFE">
      <w:pPr>
        <w:spacing w:after="80" w:line="259" w:lineRule="auto"/>
      </w:pPr>
      <w:r>
        <w:rPr>
          <w:sz w:val="20"/>
        </w:rPr>
        <w:t>Ajustes menores de mensagem no calendário administrativo serão tratados na Sprint 4, sem impacto no aceite das funcionalidades principais.</w:t>
      </w:r>
    </w:p>
    <w:p w14:paraId="38BD41E9" w14:textId="77777777" w:rsidR="003F2D5C" w:rsidRDefault="00146EFE">
      <w:pPr>
        <w:pStyle w:val="Ttulo1"/>
        <w:pageBreakBefore/>
        <w:spacing w:before="200" w:after="80"/>
      </w:pPr>
      <w:r>
        <w:t>5. Pendências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1361"/>
        <w:gridCol w:w="1928"/>
        <w:gridCol w:w="2835"/>
      </w:tblGrid>
      <w:tr w:rsidR="003F2D5C" w14:paraId="00E9C7B4" w14:textId="77777777">
        <w:trPr>
          <w:cantSplit/>
          <w:tblHeader/>
          <w:jc w:val="center"/>
        </w:trPr>
        <w:tc>
          <w:tcPr>
            <w:tcW w:w="306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F9649E1" w14:textId="77777777" w:rsidR="003F2D5C" w:rsidRDefault="00146EFE">
            <w:pPr>
              <w:jc w:val="center"/>
            </w:pPr>
            <w:r>
              <w:rPr>
                <w:b/>
                <w:color w:val="FFFFFF"/>
                <w:sz w:val="16"/>
              </w:rPr>
              <w:t>Item pendente</w:t>
            </w:r>
          </w:p>
        </w:tc>
        <w:tc>
          <w:tcPr>
            <w:tcW w:w="1361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539D2C75" w14:textId="77777777" w:rsidR="003F2D5C" w:rsidRDefault="00146EFE">
            <w:pPr>
              <w:jc w:val="center"/>
            </w:pPr>
            <w:r>
              <w:rPr>
                <w:b/>
                <w:color w:val="FFFFFF"/>
                <w:sz w:val="16"/>
              </w:rPr>
              <w:t>Prazo</w:t>
            </w:r>
          </w:p>
        </w:tc>
        <w:tc>
          <w:tcPr>
            <w:tcW w:w="192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4FBF57AC" w14:textId="77777777" w:rsidR="003F2D5C" w:rsidRDefault="00146EFE">
            <w:pPr>
              <w:jc w:val="center"/>
            </w:pPr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w="283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7A935326" w14:textId="77777777" w:rsidR="003F2D5C" w:rsidRDefault="00146EFE">
            <w:pPr>
              <w:jc w:val="center"/>
            </w:pPr>
            <w:r>
              <w:rPr>
                <w:b/>
                <w:color w:val="FFFFFF"/>
                <w:sz w:val="16"/>
              </w:rPr>
              <w:t>Observações</w:t>
            </w:r>
          </w:p>
        </w:tc>
      </w:tr>
      <w:tr w:rsidR="003F2D5C" w14:paraId="3D8572B0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9EF146" w14:textId="77777777" w:rsidR="00D61B0E" w:rsidRDefault="008F70AB">
            <w:pPr>
              <w:spacing w:line="252" w:lineRule="auto"/>
            </w:pPr>
            <w:r>
              <w:rPr>
                <w:sz w:val="15"/>
              </w:rPr>
              <w:t>Validar conta oficial de e-mail transacional MK</w:t>
            </w:r>
          </w:p>
        </w:tc>
        <w:tc>
          <w:tcPr>
            <w:tcW w:w="136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39ADCB4" w14:textId="77777777" w:rsidR="00D61B0E" w:rsidRDefault="008F70AB">
            <w:pPr>
              <w:spacing w:line="252" w:lineRule="auto"/>
              <w:jc w:val="center"/>
            </w:pPr>
            <w:r>
              <w:rPr>
                <w:sz w:val="15"/>
              </w:rPr>
              <w:t>03/06/2026</w:t>
            </w:r>
          </w:p>
        </w:tc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711B54E" w14:textId="77777777" w:rsidR="00D61B0E" w:rsidRDefault="008F70AB">
            <w:pPr>
              <w:spacing w:line="252" w:lineRule="auto"/>
            </w:pPr>
            <w:r>
              <w:rPr>
                <w:sz w:val="15"/>
              </w:rPr>
              <w:t>Marcos Kawasaki / MK</w:t>
            </w:r>
          </w:p>
        </w:tc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D652D3E" w14:textId="77777777" w:rsidR="00D61B0E" w:rsidRDefault="008F70AB">
            <w:pPr>
              <w:spacing w:line="252" w:lineRule="auto"/>
            </w:pPr>
            <w:r>
              <w:rPr>
                <w:sz w:val="15"/>
              </w:rPr>
              <w:t>Trocar credencial técnica por credencial definitiva após validação.</w:t>
            </w:r>
          </w:p>
        </w:tc>
      </w:tr>
      <w:tr w:rsidR="003F2D5C" w14:paraId="629B7D9E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38D8CEC" w14:textId="77777777" w:rsidR="00D61B0E" w:rsidRDefault="008F70AB">
            <w:pPr>
              <w:spacing w:line="252" w:lineRule="auto"/>
            </w:pPr>
            <w:r>
              <w:rPr>
                <w:sz w:val="15"/>
              </w:rPr>
              <w:t xml:space="preserve">Ajustar mensagem de </w:t>
            </w:r>
            <w:r>
              <w:rPr>
                <w:sz w:val="15"/>
              </w:rPr>
              <w:t>conflito em edição/exclusão de slots</w:t>
            </w:r>
          </w:p>
        </w:tc>
        <w:tc>
          <w:tcPr>
            <w:tcW w:w="1361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8642269" w14:textId="77777777" w:rsidR="00D61B0E" w:rsidRDefault="008F70AB">
            <w:pPr>
              <w:spacing w:line="252" w:lineRule="auto"/>
              <w:jc w:val="center"/>
            </w:pPr>
            <w:r>
              <w:rPr>
                <w:sz w:val="15"/>
              </w:rPr>
              <w:t>05/06/2026</w:t>
            </w:r>
          </w:p>
        </w:tc>
        <w:tc>
          <w:tcPr>
            <w:tcW w:w="19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488E678" w14:textId="77777777" w:rsidR="00D61B0E" w:rsidRDefault="008F70AB">
            <w:pPr>
              <w:spacing w:line="252" w:lineRule="auto"/>
            </w:pPr>
            <w:r>
              <w:rPr>
                <w:sz w:val="15"/>
              </w:rPr>
              <w:t>Pedro Neto da Silva Sauro</w:t>
            </w:r>
          </w:p>
        </w:tc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2FE58A5" w14:textId="77777777" w:rsidR="00D61B0E" w:rsidRDefault="008F70AB">
            <w:pPr>
              <w:spacing w:line="252" w:lineRule="auto"/>
            </w:pPr>
            <w:r>
              <w:rPr>
                <w:sz w:val="15"/>
              </w:rPr>
              <w:t>Melhoria de clareza no painel admin, sem bloqueio operacional.</w:t>
            </w:r>
          </w:p>
        </w:tc>
      </w:tr>
      <w:tr w:rsidR="00D61B0E" w14:paraId="3BE65037" w14:textId="77777777">
        <w:trPr>
          <w:cantSplit/>
          <w:jc w:val="center"/>
        </w:trPr>
        <w:tc>
          <w:tcPr>
            <w:tcW w:w="3061" w:type="dxa"/>
            <w:vAlign w:val="center"/>
          </w:tcPr>
          <w:p w14:paraId="022F01C6" w14:textId="77777777" w:rsidR="00D61B0E" w:rsidRDefault="008F70AB">
            <w:pPr>
              <w:spacing w:line="252" w:lineRule="auto"/>
            </w:pPr>
            <w:r>
              <w:rPr>
                <w:sz w:val="15"/>
              </w:rPr>
              <w:t>Consolidar evidências finais de QA da Sprint 3</w:t>
            </w:r>
          </w:p>
        </w:tc>
        <w:tc>
          <w:tcPr>
            <w:tcW w:w="1361" w:type="dxa"/>
            <w:vAlign w:val="center"/>
          </w:tcPr>
          <w:p w14:paraId="6063C791" w14:textId="77777777" w:rsidR="00D61B0E" w:rsidRDefault="008F70AB">
            <w:pPr>
              <w:spacing w:line="252" w:lineRule="auto"/>
              <w:jc w:val="center"/>
            </w:pPr>
            <w:r>
              <w:rPr>
                <w:sz w:val="15"/>
              </w:rPr>
              <w:t>01/06/2026</w:t>
            </w:r>
          </w:p>
        </w:tc>
        <w:tc>
          <w:tcPr>
            <w:tcW w:w="1928" w:type="dxa"/>
            <w:vAlign w:val="center"/>
          </w:tcPr>
          <w:p w14:paraId="6EEC002F" w14:textId="77777777" w:rsidR="00D61B0E" w:rsidRDefault="008F70AB">
            <w:pPr>
              <w:spacing w:line="252" w:lineRule="auto"/>
            </w:pPr>
            <w:r>
              <w:rPr>
                <w:sz w:val="15"/>
              </w:rPr>
              <w:t>Michelli de Oliveira</w:t>
            </w:r>
          </w:p>
        </w:tc>
        <w:tc>
          <w:tcPr>
            <w:tcW w:w="2835" w:type="dxa"/>
            <w:vAlign w:val="center"/>
          </w:tcPr>
          <w:p w14:paraId="6ECFFB3D" w14:textId="77777777" w:rsidR="00D61B0E" w:rsidRDefault="008F70AB">
            <w:pPr>
              <w:spacing w:line="252" w:lineRule="auto"/>
            </w:pPr>
            <w:r>
              <w:rPr>
                <w:sz w:val="15"/>
              </w:rPr>
              <w:t>Anexar prints e checklist ao repositóri</w:t>
            </w:r>
            <w:r>
              <w:rPr>
                <w:sz w:val="15"/>
              </w:rPr>
              <w:t>o do projeto.</w:t>
            </w:r>
          </w:p>
        </w:tc>
      </w:tr>
    </w:tbl>
    <w:p w14:paraId="0DA02DF8" w14:textId="77777777" w:rsidR="003F2D5C" w:rsidRDefault="003F2D5C"/>
    <w:p w14:paraId="55102A5B" w14:textId="77777777" w:rsidR="003F2D5C" w:rsidRDefault="00146EFE">
      <w:pPr>
        <w:pStyle w:val="Ttulo1"/>
        <w:spacing w:before="200" w:after="80"/>
      </w:pPr>
      <w:r>
        <w:t>6. Declaração de Aceite</w:t>
      </w:r>
    </w:p>
    <w:p w14:paraId="6835C5CA" w14:textId="77777777" w:rsidR="003F2D5C" w:rsidRDefault="00146EFE">
      <w:pPr>
        <w:spacing w:after="80" w:line="259" w:lineRule="auto"/>
      </w:pPr>
      <w:r>
        <w:rPr>
          <w:sz w:val="20"/>
        </w:rPr>
        <w:t>As partes declaram que as entregas identificadas como aprovadas neste termo foram apresentadas, verificadas e aceitas para a Sprint 3, sem prejuízo das ressalvas e pendências registradas neste documento e acompanhadas conforme os prazos definidos.</w:t>
      </w:r>
    </w:p>
    <w:p w14:paraId="71F1C353" w14:textId="77777777" w:rsidR="003F2D5C" w:rsidRDefault="00146EFE">
      <w:pPr>
        <w:pStyle w:val="Ttulo1"/>
        <w:spacing w:before="200" w:after="80"/>
      </w:pPr>
      <w:r>
        <w:t>7. Assinaturas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3628"/>
        <w:gridCol w:w="2835"/>
      </w:tblGrid>
      <w:tr w:rsidR="003F2D5C" w14:paraId="68A90D37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62DF4B66" w14:textId="77777777" w:rsidR="003F2D5C" w:rsidRDefault="00146EFE">
            <w:pPr>
              <w:jc w:val="center"/>
            </w:pPr>
            <w:r>
              <w:rPr>
                <w:b/>
                <w:color w:val="FFFFFF"/>
                <w:sz w:val="16"/>
              </w:rPr>
              <w:t>Nome</w:t>
            </w:r>
          </w:p>
        </w:tc>
        <w:tc>
          <w:tcPr>
            <w:tcW w:w="3628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2B5C78D3" w14:textId="77777777" w:rsidR="003F2D5C" w:rsidRDefault="00146EFE">
            <w:pPr>
              <w:jc w:val="center"/>
            </w:pPr>
            <w:r>
              <w:rPr>
                <w:b/>
                <w:color w:val="FFFFFF"/>
                <w:sz w:val="16"/>
              </w:rPr>
              <w:t>Papel</w:t>
            </w:r>
          </w:p>
        </w:tc>
        <w:tc>
          <w:tcPr>
            <w:tcW w:w="2835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10" w:type="dxa"/>
              <w:bottom w:w="110" w:type="dxa"/>
              <w:right w:w="110" w:type="dxa"/>
            </w:tcMar>
          </w:tcPr>
          <w:p w14:paraId="1593F84B" w14:textId="77777777" w:rsidR="003F2D5C" w:rsidRDefault="00146EFE">
            <w:pPr>
              <w:jc w:val="center"/>
            </w:pPr>
            <w:r>
              <w:rPr>
                <w:b/>
                <w:color w:val="FFFFFF"/>
                <w:sz w:val="16"/>
              </w:rPr>
              <w:t>Assinatura</w:t>
            </w:r>
          </w:p>
        </w:tc>
      </w:tr>
      <w:tr w:rsidR="003F2D5C" w14:paraId="6E2956DF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6CEB1F" w14:textId="77777777" w:rsidR="003F2D5C" w:rsidRDefault="00146EFE" w:rsidP="004336D1">
            <w:r>
              <w:rPr>
                <w:sz w:val="16"/>
              </w:rPr>
              <w:t>Murilo da Silva Nascimento</w:t>
            </w:r>
          </w:p>
        </w:tc>
        <w:tc>
          <w:tcPr>
            <w:tcW w:w="36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84CC91" w14:textId="77777777" w:rsidR="003F2D5C" w:rsidRDefault="00146EFE">
            <w:r>
              <w:rPr>
                <w:sz w:val="16"/>
              </w:rPr>
              <w:t>CEO - MK Barbearia / Contratante</w:t>
            </w:r>
          </w:p>
        </w:tc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2A8BB62" w14:textId="77777777" w:rsidR="003F2D5C" w:rsidRDefault="003F2D5C">
            <w:pPr>
              <w:jc w:val="center"/>
            </w:pPr>
          </w:p>
        </w:tc>
      </w:tr>
      <w:tr w:rsidR="003F2D5C" w14:paraId="6159086C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F692A9" w14:textId="77777777" w:rsidR="003F2D5C" w:rsidRDefault="00146EFE" w:rsidP="004336D1">
            <w:r>
              <w:rPr>
                <w:sz w:val="16"/>
              </w:rPr>
              <w:t>Alysson Arcas</w:t>
            </w:r>
          </w:p>
        </w:tc>
        <w:tc>
          <w:tcPr>
            <w:tcW w:w="36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8653BBC" w14:textId="77777777" w:rsidR="003F2D5C" w:rsidRDefault="00146EFE">
            <w:r>
              <w:rPr>
                <w:sz w:val="16"/>
              </w:rPr>
              <w:t>Coordenador do Projeto - Nossyla / Contratada</w:t>
            </w:r>
          </w:p>
        </w:tc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AFBFC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EB142B6" w14:textId="77777777" w:rsidR="003F2D5C" w:rsidRDefault="003F2D5C">
            <w:pPr>
              <w:jc w:val="center"/>
            </w:pPr>
          </w:p>
        </w:tc>
      </w:tr>
      <w:tr w:rsidR="003F2D5C" w14:paraId="159F3660" w14:textId="77777777">
        <w:trPr>
          <w:cantSplit/>
          <w:jc w:val="center"/>
        </w:trPr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FA4FBF0" w14:textId="77777777" w:rsidR="003F2D5C" w:rsidRDefault="00146EFE" w:rsidP="004336D1">
            <w:r>
              <w:rPr>
                <w:sz w:val="16"/>
              </w:rPr>
              <w:t>Michelli de Oliveira</w:t>
            </w:r>
          </w:p>
        </w:tc>
        <w:tc>
          <w:tcPr>
            <w:tcW w:w="3628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76204D2" w14:textId="77777777" w:rsidR="003F2D5C" w:rsidRDefault="00146EFE">
            <w:r>
              <w:rPr>
                <w:sz w:val="16"/>
              </w:rPr>
              <w:t>Tester - Nossyla / Qualidade</w:t>
            </w:r>
          </w:p>
        </w:tc>
        <w:tc>
          <w:tcPr>
            <w:tcW w:w="2835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65FD5F0" w14:textId="77777777" w:rsidR="003F2D5C" w:rsidRDefault="003F2D5C">
            <w:pPr>
              <w:jc w:val="center"/>
            </w:pPr>
          </w:p>
        </w:tc>
      </w:tr>
    </w:tbl>
    <w:p w14:paraId="17F5C0B7" w14:textId="77777777" w:rsidR="003F2D5C" w:rsidRDefault="003F2D5C"/>
    <w:p w14:paraId="49EEFD07" w14:textId="77777777" w:rsidR="004336D1" w:rsidRDefault="00146EFE">
      <w:pPr>
        <w:spacing w:after="80" w:line="259" w:lineRule="auto"/>
      </w:pPr>
      <w:r>
        <w:rPr>
          <w:sz w:val="20"/>
        </w:rPr>
        <w:t>Local: Curitiba/PR    Data: 30/05/2026</w:t>
      </w:r>
    </w:p>
    <w:p w14:paraId="706DD97F" w14:textId="77777777" w:rsidR="003F2D5C" w:rsidRDefault="00146EFE">
      <w:pPr>
        <w:spacing w:after="80" w:line="259" w:lineRule="auto"/>
      </w:pPr>
      <w:r>
        <w:rPr>
          <w:sz w:val="20"/>
        </w:rPr>
        <w:t>Número de vias: 2</w:t>
      </w:r>
    </w:p>
    <w:sectPr w:rsidR="003F2D5C" w:rsidSect="00034616">
      <w:headerReference w:type="default" r:id="rId10"/>
      <w:footerReference w:type="default" r:id="rId11"/>
      <w:pgSz w:w="12240" w:h="15840"/>
      <w:pgMar w:top="1020" w:right="1134" w:bottom="907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304B5" w14:textId="77777777" w:rsidR="008F70AB" w:rsidRDefault="008F70AB">
      <w:pPr>
        <w:spacing w:after="0" w:line="240" w:lineRule="auto"/>
      </w:pPr>
      <w:r>
        <w:separator/>
      </w:r>
    </w:p>
  </w:endnote>
  <w:endnote w:type="continuationSeparator" w:id="0">
    <w:p w14:paraId="0D18B364" w14:textId="77777777" w:rsidR="008F70AB" w:rsidRDefault="008F70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69A5F" w14:textId="77777777" w:rsidR="003F2D5C" w:rsidRDefault="00146EFE">
    <w:pPr>
      <w:pStyle w:val="Rodap"/>
      <w:jc w:val="right"/>
    </w:pPr>
    <w:r>
      <w:rPr>
        <w:color w:val="6B7280"/>
        <w:sz w:val="16"/>
      </w:rPr>
      <w:t xml:space="preserve">Confidencial |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B7280"/>
        <w:sz w:val="16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9DCC4" w14:textId="77777777" w:rsidR="008F70AB" w:rsidRDefault="008F70AB">
      <w:pPr>
        <w:spacing w:after="0" w:line="240" w:lineRule="auto"/>
      </w:pPr>
      <w:r>
        <w:separator/>
      </w:r>
    </w:p>
  </w:footnote>
  <w:footnote w:type="continuationSeparator" w:id="0">
    <w:p w14:paraId="7C8596B4" w14:textId="77777777" w:rsidR="008F70AB" w:rsidRDefault="008F70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EC5B8F" w14:textId="77777777" w:rsidR="003F2D5C" w:rsidRDefault="00146EFE">
    <w:pPr>
      <w:pStyle w:val="Cabealho"/>
    </w:pPr>
    <w:r>
      <w:rPr>
        <w:noProof/>
      </w:rPr>
      <w:drawing>
        <wp:inline distT="0" distB="0" distL="0" distR="0" wp14:anchorId="045761B4" wp14:editId="274BFA0D">
          <wp:extent cx="756000" cy="567000"/>
          <wp:effectExtent l="0" t="0" r="0" b="0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nossyl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" cy="567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1F4E79"/>
        <w:sz w:val="18"/>
      </w:rPr>
      <w:t xml:space="preserve">   Termo de Aceite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EFE"/>
    <w:rsid w:val="0015074B"/>
    <w:rsid w:val="0029639D"/>
    <w:rsid w:val="00326F90"/>
    <w:rsid w:val="003F2D5C"/>
    <w:rsid w:val="004336D1"/>
    <w:rsid w:val="008F70AB"/>
    <w:rsid w:val="00935B9A"/>
    <w:rsid w:val="00AA1D8D"/>
    <w:rsid w:val="00B47730"/>
    <w:rsid w:val="00CB0664"/>
    <w:rsid w:val="00D61B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236A90"/>
  <w14:defaultImageDpi w14:val="300"/>
  <w15:docId w15:val="{CFE3E572-37EA-43A3-8665-CF62994CD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color w:val="1F2933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2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2551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Alysson Arcas</dc:creator>
  <cp:keywords>Nossyla Consultoria e Desenvolvimento de Software</cp:keywords>
  <dc:description>generated by python-docx</dc:description>
  <cp:lastModifiedBy>Cache Windows</cp:lastModifiedBy>
  <cp:revision>2</cp:revision>
  <dcterms:created xsi:type="dcterms:W3CDTF">2026-05-03T21:27:00Z</dcterms:created>
  <dcterms:modified xsi:type="dcterms:W3CDTF">2026-05-03T21:27:00Z</dcterms:modified>
  <cp:category/>
</cp:coreProperties>
</file>