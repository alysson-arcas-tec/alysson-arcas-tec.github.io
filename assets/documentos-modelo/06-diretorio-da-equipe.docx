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D62C7D" w14:paraId="489DECF5" w14:textId="77777777">
        <w:trPr>
          <w:jc w:val="center"/>
        </w:trPr>
        <w:tc>
          <w:tcPr>
            <w:tcW w:w="498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377224D5" w14:textId="77777777" w:rsidR="00D62C7D" w:rsidRDefault="002B0A6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01938D" wp14:editId="1B8633AF">
                  <wp:extent cx="1440000" cy="108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nossyl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30FBD818" w14:textId="77777777" w:rsidR="00D62C7D" w:rsidRDefault="002B0A6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79818A" wp14:editId="7E6B511D">
                  <wp:extent cx="1440000" cy="1080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mk_barbeari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983D7B" w14:textId="77777777" w:rsidR="00D62C7D" w:rsidRDefault="00D62C7D"/>
    <w:p w14:paraId="047B86A8" w14:textId="77777777" w:rsidR="00D62C7D" w:rsidRDefault="002B0A6A">
      <w:pPr>
        <w:jc w:val="center"/>
      </w:pPr>
      <w:r>
        <w:rPr>
          <w:b/>
          <w:color w:val="1F4E79"/>
          <w:sz w:val="48"/>
        </w:rPr>
        <w:t>Diretório da Equipe</w:t>
      </w:r>
    </w:p>
    <w:p w14:paraId="11E98EF6" w14:textId="77777777" w:rsidR="00D62C7D" w:rsidRDefault="002B0A6A">
      <w:pPr>
        <w:jc w:val="center"/>
      </w:pPr>
      <w:r>
        <w:rPr>
          <w:color w:val="4B5563"/>
          <w:sz w:val="28"/>
        </w:rPr>
        <w:t>Sistema de Gestão para MK Barbearia</w:t>
      </w:r>
    </w:p>
    <w:p w14:paraId="481E221F" w14:textId="77777777" w:rsidR="00D62C7D" w:rsidRDefault="00D62C7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669"/>
      </w:tblGrid>
      <w:tr w:rsidR="00D62C7D" w14:paraId="215D010C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0FE64A" w14:textId="77777777" w:rsidR="00D62C7D" w:rsidRDefault="002B0A6A">
            <w:r>
              <w:rPr>
                <w:b/>
                <w:color w:val="1F4E79"/>
              </w:rPr>
              <w:t>Projeto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02755B" w14:textId="77777777" w:rsidR="00D62C7D" w:rsidRDefault="002B0A6A">
            <w:r>
              <w:rPr>
                <w:sz w:val="22"/>
              </w:rPr>
              <w:t>Sistema de Gestão para MK Barbearia</w:t>
            </w:r>
          </w:p>
        </w:tc>
      </w:tr>
      <w:tr w:rsidR="00D62C7D" w14:paraId="3A71099C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FDECCC" w14:textId="77777777" w:rsidR="00D62C7D" w:rsidRDefault="002B0A6A">
            <w:r>
              <w:rPr>
                <w:b/>
                <w:color w:val="1F4E79"/>
              </w:rPr>
              <w:t>Contratante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7213DE" w14:textId="77777777" w:rsidR="00D62C7D" w:rsidRDefault="002B0A6A">
            <w:r>
              <w:rPr>
                <w:sz w:val="22"/>
              </w:rPr>
              <w:t>MK Barbearia</w:t>
            </w:r>
          </w:p>
        </w:tc>
      </w:tr>
      <w:tr w:rsidR="00D62C7D" w14:paraId="5E183A31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8A76F9" w14:textId="77777777" w:rsidR="00D62C7D" w:rsidRDefault="002B0A6A">
            <w:r>
              <w:rPr>
                <w:b/>
                <w:color w:val="1F4E79"/>
              </w:rPr>
              <w:t>Contratada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02E501" w14:textId="77777777" w:rsidR="00D62C7D" w:rsidRDefault="002B0A6A">
            <w:r>
              <w:rPr>
                <w:sz w:val="22"/>
              </w:rPr>
              <w:t>Nossyla Consultoria e Desenvolvimento de Software</w:t>
            </w:r>
          </w:p>
        </w:tc>
      </w:tr>
      <w:tr w:rsidR="00D62C7D" w14:paraId="1CB869F3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7D5A0B" w14:textId="77777777" w:rsidR="00D62C7D" w:rsidRDefault="002B0A6A">
            <w:r>
              <w:rPr>
                <w:b/>
                <w:color w:val="1F4E79"/>
              </w:rPr>
              <w:t>Coordenador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F43594" w14:textId="77777777" w:rsidR="00D62C7D" w:rsidRDefault="002B0A6A">
            <w:r>
              <w:rPr>
                <w:sz w:val="22"/>
              </w:rPr>
              <w:t>Alysson Arcas</w:t>
            </w:r>
          </w:p>
        </w:tc>
      </w:tr>
      <w:tr w:rsidR="00D62C7D" w14:paraId="35E828DC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C55A6E" w14:textId="77777777" w:rsidR="00D62C7D" w:rsidRDefault="002B0A6A">
            <w:r>
              <w:rPr>
                <w:b/>
                <w:color w:val="1F4E79"/>
              </w:rPr>
              <w:t>Documento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2B0EEB" w14:textId="77777777" w:rsidR="00D62C7D" w:rsidRDefault="002B0A6A">
            <w:r>
              <w:rPr>
                <w:sz w:val="22"/>
              </w:rPr>
              <w:t xml:space="preserve">Diretório da </w:t>
            </w:r>
            <w:r>
              <w:rPr>
                <w:sz w:val="22"/>
              </w:rPr>
              <w:t>Equipe</w:t>
            </w:r>
          </w:p>
        </w:tc>
      </w:tr>
      <w:tr w:rsidR="00D62C7D" w14:paraId="6469141D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745172" w14:textId="77777777" w:rsidR="00D62C7D" w:rsidRDefault="002B0A6A">
            <w:r>
              <w:rPr>
                <w:b/>
                <w:color w:val="1F4E79"/>
              </w:rPr>
              <w:t>Versão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654DDE" w14:textId="77777777" w:rsidR="00D62C7D" w:rsidRDefault="002B0A6A">
            <w:r>
              <w:rPr>
                <w:sz w:val="22"/>
              </w:rPr>
              <w:t>1.0</w:t>
            </w:r>
          </w:p>
        </w:tc>
      </w:tr>
      <w:tr w:rsidR="00D62C7D" w14:paraId="0A313FEC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358DE7" w14:textId="77777777" w:rsidR="00D62C7D" w:rsidRDefault="002B0A6A">
            <w:r>
              <w:rPr>
                <w:b/>
                <w:color w:val="1F4E79"/>
              </w:rPr>
              <w:t>Data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1A9F0" w14:textId="77777777" w:rsidR="00D62C7D" w:rsidRDefault="002B0A6A">
            <w:r>
              <w:rPr>
                <w:sz w:val="22"/>
              </w:rPr>
              <w:t>05/04/2026</w:t>
            </w:r>
          </w:p>
        </w:tc>
      </w:tr>
    </w:tbl>
    <w:p w14:paraId="1E6DEB25" w14:textId="77777777" w:rsidR="00D62C7D" w:rsidRDefault="002B0A6A">
      <w:pPr>
        <w:spacing w:before="440"/>
        <w:jc w:val="center"/>
      </w:pPr>
      <w:r>
        <w:rPr>
          <w:i/>
          <w:color w:val="6B7280"/>
          <w:sz w:val="20"/>
        </w:rPr>
        <w:t>Documento preparado para uso executivo, acompanhamento de projeto e portfólio profissional.</w:t>
      </w:r>
    </w:p>
    <w:p w14:paraId="79E2BCEF" w14:textId="77777777" w:rsidR="00D62C7D" w:rsidRDefault="002B0A6A">
      <w:r>
        <w:br w:type="page"/>
      </w:r>
    </w:p>
    <w:p w14:paraId="0A771C81" w14:textId="77777777" w:rsidR="00D62C7D" w:rsidRDefault="002B0A6A">
      <w:pPr>
        <w:pStyle w:val="Ttulo1"/>
        <w:spacing w:before="200" w:after="80"/>
      </w:pPr>
      <w:r>
        <w:lastRenderedPageBreak/>
        <w:t>Aprovadores e Patrocinadores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52"/>
      </w:tblGrid>
      <w:tr w:rsidR="00D62C7D" w14:paraId="3C7C44AF" w14:textId="77777777">
        <w:trPr>
          <w:cantSplit/>
          <w:jc w:val="center"/>
        </w:trPr>
        <w:tc>
          <w:tcPr>
            <w:tcW w:w="9972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AFB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68D481F" w14:textId="77777777" w:rsidR="00D62C7D" w:rsidRDefault="002B0A6A">
            <w:r>
              <w:rPr>
                <w:b/>
                <w:color w:val="1F4E79"/>
                <w:sz w:val="28"/>
              </w:rPr>
              <w:t>João Carlos Pereira</w:t>
            </w:r>
          </w:p>
          <w:p w14:paraId="45149D23" w14:textId="77777777" w:rsidR="00D62C7D" w:rsidRDefault="002B0A6A">
            <w:r>
              <w:rPr>
                <w:b/>
              </w:rPr>
              <w:t xml:space="preserve">Papel no projeto: </w:t>
            </w:r>
            <w:r>
              <w:t>Aprovador</w:t>
            </w:r>
          </w:p>
          <w:p w14:paraId="42DD1351" w14:textId="77777777" w:rsidR="00D62C7D" w:rsidRDefault="002B0A6A">
            <w:r>
              <w:rPr>
                <w:b/>
              </w:rPr>
              <w:t xml:space="preserve">Empresa / vínculo: </w:t>
            </w:r>
            <w:r>
              <w:t>Nossyla - Presidente</w:t>
            </w:r>
          </w:p>
          <w:p w14:paraId="363AEED5" w14:textId="77777777" w:rsidR="00D62C7D" w:rsidRDefault="002B0A6A">
            <w:r>
              <w:rPr>
                <w:b/>
              </w:rPr>
              <w:t>Responsabilidades principais:</w:t>
            </w:r>
          </w:p>
          <w:p w14:paraId="0DE92425" w14:textId="77777777" w:rsidR="00D62C7D" w:rsidRDefault="002B0A6A">
            <w:pPr>
              <w:pStyle w:val="Commarcadores"/>
            </w:pPr>
            <w:r>
              <w:t>Acompanhar evolução executiva do projeto.</w:t>
            </w:r>
          </w:p>
          <w:p w14:paraId="441C4CD9" w14:textId="77777777" w:rsidR="00D62C7D" w:rsidRDefault="002B0A6A">
            <w:pPr>
              <w:pStyle w:val="Commarcadores"/>
            </w:pPr>
            <w:r>
              <w:t>Aprovar decisões de escopo, prazo e prioridade quando necessário.</w:t>
            </w:r>
          </w:p>
          <w:p w14:paraId="0CBCFD86" w14:textId="77777777" w:rsidR="00D62C7D" w:rsidRDefault="002B0A6A">
            <w:pPr>
              <w:pStyle w:val="Commarcadores"/>
            </w:pPr>
            <w:r>
              <w:t>Remover impedimentos institucionais ou comerciais.</w:t>
            </w:r>
          </w:p>
          <w:p w14:paraId="4956A53E" w14:textId="77777777" w:rsidR="00D62C7D" w:rsidRDefault="002B0A6A">
            <w:pPr>
              <w:pStyle w:val="Commarcadores"/>
            </w:pPr>
            <w:r>
              <w:t>Participar de validações formais conforme matriz de comunicação.</w:t>
            </w:r>
          </w:p>
          <w:p w14:paraId="1C0E11C5" w14:textId="77777777" w:rsidR="00D62C7D" w:rsidRDefault="002B0A6A">
            <w:r>
              <w:rPr>
                <w:b/>
              </w:rPr>
              <w:t>E-</w:t>
            </w:r>
            <w:r>
              <w:rPr>
                <w:b/>
              </w:rPr>
              <w:t xml:space="preserve">mail: </w:t>
            </w:r>
            <w:r>
              <w:t>____________________________________________________</w:t>
            </w:r>
          </w:p>
          <w:p w14:paraId="62CC68AA" w14:textId="77777777" w:rsidR="00D62C7D" w:rsidRDefault="002B0A6A">
            <w:r>
              <w:rPr>
                <w:b/>
              </w:rPr>
              <w:t xml:space="preserve">Telefone: </w:t>
            </w:r>
            <w:r>
              <w:t>____________________________________________________</w:t>
            </w:r>
          </w:p>
          <w:p w14:paraId="56D82124" w14:textId="77777777" w:rsidR="00D62C7D" w:rsidRDefault="002B0A6A">
            <w:r>
              <w:rPr>
                <w:b/>
              </w:rPr>
              <w:t xml:space="preserve">Disponibilidade: </w:t>
            </w:r>
            <w:r>
              <w:t>____________________________________________________</w:t>
            </w:r>
          </w:p>
        </w:tc>
      </w:tr>
    </w:tbl>
    <w:p w14:paraId="0663C8EA" w14:textId="77777777" w:rsidR="00D62C7D" w:rsidRDefault="00D62C7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52"/>
      </w:tblGrid>
      <w:tr w:rsidR="00D62C7D" w14:paraId="0A7C7ED5" w14:textId="77777777">
        <w:trPr>
          <w:cantSplit/>
          <w:jc w:val="center"/>
        </w:trPr>
        <w:tc>
          <w:tcPr>
            <w:tcW w:w="9972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AFB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D1F7C98" w14:textId="77777777" w:rsidR="00D62C7D" w:rsidRDefault="002B0A6A">
            <w:r>
              <w:rPr>
                <w:b/>
                <w:color w:val="1F4E79"/>
                <w:sz w:val="28"/>
              </w:rPr>
              <w:t>Maria de Azevedo Neto</w:t>
            </w:r>
          </w:p>
          <w:p w14:paraId="7BFBA6E9" w14:textId="77777777" w:rsidR="00D62C7D" w:rsidRDefault="002B0A6A">
            <w:r>
              <w:rPr>
                <w:b/>
              </w:rPr>
              <w:t xml:space="preserve">Papel no projeto: </w:t>
            </w:r>
            <w:r>
              <w:t>Aprovadora</w:t>
            </w:r>
          </w:p>
          <w:p w14:paraId="003F34BB" w14:textId="77777777" w:rsidR="00D62C7D" w:rsidRDefault="002B0A6A">
            <w:r>
              <w:rPr>
                <w:b/>
              </w:rPr>
              <w:t xml:space="preserve">Empresa / vínculo: </w:t>
            </w:r>
            <w:r>
              <w:t>Nossyla - Patrocinadora</w:t>
            </w:r>
          </w:p>
          <w:p w14:paraId="13D6959F" w14:textId="77777777" w:rsidR="00D62C7D" w:rsidRDefault="002B0A6A">
            <w:r>
              <w:rPr>
                <w:b/>
              </w:rPr>
              <w:t>Responsabilidades principais:</w:t>
            </w:r>
          </w:p>
          <w:p w14:paraId="2A36A445" w14:textId="77777777" w:rsidR="00D62C7D" w:rsidRDefault="002B0A6A">
            <w:pPr>
              <w:pStyle w:val="Commarcadores"/>
            </w:pPr>
            <w:r>
              <w:t>Acompanhar evolução executiva do projeto.</w:t>
            </w:r>
          </w:p>
          <w:p w14:paraId="0D48B30F" w14:textId="77777777" w:rsidR="00D62C7D" w:rsidRDefault="002B0A6A">
            <w:pPr>
              <w:pStyle w:val="Commarcadores"/>
            </w:pPr>
            <w:r>
              <w:t>Aprovar decisões de escopo, prazo e prioridade quando necessário.</w:t>
            </w:r>
          </w:p>
          <w:p w14:paraId="3909F0C9" w14:textId="77777777" w:rsidR="00D62C7D" w:rsidRDefault="002B0A6A">
            <w:pPr>
              <w:pStyle w:val="Commarcadores"/>
            </w:pPr>
            <w:r>
              <w:t>Remover impedimentos institucionais ou comerciais.</w:t>
            </w:r>
          </w:p>
          <w:p w14:paraId="4D671A8C" w14:textId="77777777" w:rsidR="00D62C7D" w:rsidRDefault="002B0A6A">
            <w:pPr>
              <w:pStyle w:val="Commarcadores"/>
            </w:pPr>
            <w:r>
              <w:t>Participar de validações</w:t>
            </w:r>
            <w:r>
              <w:t xml:space="preserve"> formais conforme matriz de comunicação.</w:t>
            </w:r>
          </w:p>
          <w:p w14:paraId="07724A4C" w14:textId="77777777" w:rsidR="00D62C7D" w:rsidRDefault="002B0A6A">
            <w:r>
              <w:rPr>
                <w:b/>
              </w:rPr>
              <w:t xml:space="preserve">E-mail: </w:t>
            </w:r>
            <w:r>
              <w:t>____________________________________________________</w:t>
            </w:r>
          </w:p>
          <w:p w14:paraId="46990C7E" w14:textId="77777777" w:rsidR="00D62C7D" w:rsidRDefault="002B0A6A">
            <w:r>
              <w:rPr>
                <w:b/>
              </w:rPr>
              <w:t xml:space="preserve">Telefone: </w:t>
            </w:r>
            <w:r>
              <w:t>____________________________________________________</w:t>
            </w:r>
          </w:p>
          <w:p w14:paraId="7881112A" w14:textId="77777777" w:rsidR="00D62C7D" w:rsidRDefault="002B0A6A">
            <w:r>
              <w:rPr>
                <w:b/>
              </w:rPr>
              <w:t xml:space="preserve">Disponibilidade: </w:t>
            </w:r>
            <w:r>
              <w:t>____________________________________________________</w:t>
            </w:r>
          </w:p>
        </w:tc>
      </w:tr>
    </w:tbl>
    <w:p w14:paraId="651A6D8B" w14:textId="77777777" w:rsidR="00D62C7D" w:rsidRDefault="00D62C7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52"/>
      </w:tblGrid>
      <w:tr w:rsidR="00D62C7D" w14:paraId="5FC8570F" w14:textId="77777777">
        <w:trPr>
          <w:cantSplit/>
          <w:jc w:val="center"/>
        </w:trPr>
        <w:tc>
          <w:tcPr>
            <w:tcW w:w="9972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AFB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1E9683B" w14:textId="77777777" w:rsidR="00D62C7D" w:rsidRDefault="002B0A6A">
            <w:r>
              <w:rPr>
                <w:b/>
                <w:color w:val="1F4E79"/>
                <w:sz w:val="28"/>
              </w:rPr>
              <w:t>Marcos Kawasaki</w:t>
            </w:r>
          </w:p>
          <w:p w14:paraId="32506724" w14:textId="77777777" w:rsidR="00D62C7D" w:rsidRDefault="002B0A6A">
            <w:r>
              <w:rPr>
                <w:b/>
              </w:rPr>
              <w:t xml:space="preserve">Papel no projeto: </w:t>
            </w:r>
            <w:r>
              <w:t>Aprovador</w:t>
            </w:r>
          </w:p>
          <w:p w14:paraId="5191A366" w14:textId="77777777" w:rsidR="00D62C7D" w:rsidRDefault="002B0A6A">
            <w:r>
              <w:rPr>
                <w:b/>
              </w:rPr>
              <w:t xml:space="preserve">Empresa / vínculo: </w:t>
            </w:r>
            <w:r>
              <w:t>Nossyla - Diretor de Infra e Sistemas</w:t>
            </w:r>
          </w:p>
          <w:p w14:paraId="5B36594B" w14:textId="77777777" w:rsidR="00D62C7D" w:rsidRDefault="002B0A6A">
            <w:r>
              <w:rPr>
                <w:b/>
              </w:rPr>
              <w:t>Responsabilidades principais:</w:t>
            </w:r>
          </w:p>
          <w:p w14:paraId="4F0C78E6" w14:textId="77777777" w:rsidR="00D62C7D" w:rsidRDefault="002B0A6A">
            <w:pPr>
              <w:pStyle w:val="Commarcadores"/>
            </w:pPr>
            <w:r>
              <w:t>Acompanhar evolução executiva do projeto.</w:t>
            </w:r>
          </w:p>
          <w:p w14:paraId="2C86E38D" w14:textId="77777777" w:rsidR="00D62C7D" w:rsidRDefault="002B0A6A">
            <w:pPr>
              <w:pStyle w:val="Commarcadores"/>
            </w:pPr>
            <w:r>
              <w:t xml:space="preserve">Aprovar decisões de escopo, </w:t>
            </w:r>
            <w:r>
              <w:t>prazo e prioridade quando necessário.</w:t>
            </w:r>
          </w:p>
          <w:p w14:paraId="4DD46373" w14:textId="77777777" w:rsidR="00D62C7D" w:rsidRDefault="002B0A6A">
            <w:pPr>
              <w:pStyle w:val="Commarcadores"/>
            </w:pPr>
            <w:r>
              <w:t>Remover impedimentos institucionais ou comerciais.</w:t>
            </w:r>
          </w:p>
          <w:p w14:paraId="67F81AB3" w14:textId="77777777" w:rsidR="00D62C7D" w:rsidRDefault="002B0A6A">
            <w:pPr>
              <w:pStyle w:val="Commarcadores"/>
            </w:pPr>
            <w:r>
              <w:t>Participar de validações formais conforme matriz de comunicação.</w:t>
            </w:r>
          </w:p>
          <w:p w14:paraId="342542C2" w14:textId="77777777" w:rsidR="00D62C7D" w:rsidRDefault="002B0A6A">
            <w:r>
              <w:rPr>
                <w:b/>
              </w:rPr>
              <w:t xml:space="preserve">E-mail: </w:t>
            </w:r>
            <w:r>
              <w:t>____________________________________________________</w:t>
            </w:r>
          </w:p>
          <w:p w14:paraId="147EDE60" w14:textId="77777777" w:rsidR="00D62C7D" w:rsidRDefault="002B0A6A">
            <w:r>
              <w:rPr>
                <w:b/>
              </w:rPr>
              <w:t xml:space="preserve">Telefone: </w:t>
            </w:r>
            <w:r>
              <w:t>_______________________________</w:t>
            </w:r>
            <w:r>
              <w:t>_____________________</w:t>
            </w:r>
          </w:p>
          <w:p w14:paraId="6225D0CE" w14:textId="77777777" w:rsidR="00D62C7D" w:rsidRDefault="002B0A6A">
            <w:r>
              <w:rPr>
                <w:b/>
              </w:rPr>
              <w:t xml:space="preserve">Disponibilidade: </w:t>
            </w:r>
            <w:r>
              <w:t>____________________________________________________</w:t>
            </w:r>
          </w:p>
        </w:tc>
      </w:tr>
    </w:tbl>
    <w:p w14:paraId="23C0CDB1" w14:textId="77777777" w:rsidR="00D62C7D" w:rsidRDefault="00D62C7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52"/>
      </w:tblGrid>
      <w:tr w:rsidR="00D62C7D" w14:paraId="55019420" w14:textId="77777777">
        <w:trPr>
          <w:cantSplit/>
          <w:jc w:val="center"/>
        </w:trPr>
        <w:tc>
          <w:tcPr>
            <w:tcW w:w="9972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AFB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69FC0B7" w14:textId="77777777" w:rsidR="00D62C7D" w:rsidRDefault="002B0A6A">
            <w:r>
              <w:rPr>
                <w:b/>
                <w:color w:val="1F4E79"/>
                <w:sz w:val="28"/>
              </w:rPr>
              <w:t>Murilo da Silva Nascimento</w:t>
            </w:r>
          </w:p>
          <w:p w14:paraId="29B0F5E9" w14:textId="77777777" w:rsidR="00D62C7D" w:rsidRDefault="002B0A6A">
            <w:r>
              <w:rPr>
                <w:b/>
              </w:rPr>
              <w:t xml:space="preserve">Papel no projeto: </w:t>
            </w:r>
            <w:r>
              <w:t>Aprovador</w:t>
            </w:r>
          </w:p>
          <w:p w14:paraId="04D6C5CA" w14:textId="77777777" w:rsidR="00D62C7D" w:rsidRDefault="002B0A6A">
            <w:r>
              <w:rPr>
                <w:b/>
              </w:rPr>
              <w:t xml:space="preserve">Empresa / vínculo: </w:t>
            </w:r>
            <w:r>
              <w:t>MK Barbearia - CEO</w:t>
            </w:r>
          </w:p>
          <w:p w14:paraId="3E6E7734" w14:textId="77777777" w:rsidR="00D62C7D" w:rsidRDefault="002B0A6A">
            <w:r>
              <w:rPr>
                <w:b/>
              </w:rPr>
              <w:t>Responsabilidades principais:</w:t>
            </w:r>
          </w:p>
          <w:p w14:paraId="2EDFCECC" w14:textId="77777777" w:rsidR="00D62C7D" w:rsidRDefault="002B0A6A">
            <w:pPr>
              <w:pStyle w:val="Commarcadores"/>
            </w:pPr>
            <w:r>
              <w:t xml:space="preserve">Acompanhar evolução executiva do </w:t>
            </w:r>
            <w:r>
              <w:t>projeto.</w:t>
            </w:r>
          </w:p>
          <w:p w14:paraId="5B0D37D5" w14:textId="77777777" w:rsidR="00D62C7D" w:rsidRDefault="002B0A6A">
            <w:pPr>
              <w:pStyle w:val="Commarcadores"/>
            </w:pPr>
            <w:r>
              <w:t>Aprovar decisões de escopo, prazo e prioridade quando necessário.</w:t>
            </w:r>
          </w:p>
          <w:p w14:paraId="2523CA69" w14:textId="77777777" w:rsidR="00D62C7D" w:rsidRDefault="002B0A6A">
            <w:pPr>
              <w:pStyle w:val="Commarcadores"/>
            </w:pPr>
            <w:r>
              <w:t>Remover impedimentos institucionais ou comerciais.</w:t>
            </w:r>
          </w:p>
          <w:p w14:paraId="6918E46D" w14:textId="77777777" w:rsidR="00D62C7D" w:rsidRDefault="002B0A6A">
            <w:pPr>
              <w:pStyle w:val="Commarcadores"/>
            </w:pPr>
            <w:r>
              <w:t>Participar de validações formais conforme matriz de comunicação.</w:t>
            </w:r>
          </w:p>
          <w:p w14:paraId="7B0011F8" w14:textId="77777777" w:rsidR="00D62C7D" w:rsidRDefault="002B0A6A">
            <w:r>
              <w:rPr>
                <w:b/>
              </w:rPr>
              <w:t xml:space="preserve">E-mail: </w:t>
            </w:r>
            <w:r>
              <w:t>____________________________________________________</w:t>
            </w:r>
          </w:p>
          <w:p w14:paraId="4CBE5845" w14:textId="77777777" w:rsidR="00D62C7D" w:rsidRDefault="002B0A6A">
            <w:r>
              <w:rPr>
                <w:b/>
              </w:rPr>
              <w:t>Tele</w:t>
            </w:r>
            <w:r>
              <w:rPr>
                <w:b/>
              </w:rPr>
              <w:t xml:space="preserve">fone: </w:t>
            </w:r>
            <w:r>
              <w:t>____________________________________________________</w:t>
            </w:r>
          </w:p>
          <w:p w14:paraId="3D4D2E9A" w14:textId="77777777" w:rsidR="00D62C7D" w:rsidRDefault="002B0A6A">
            <w:r>
              <w:rPr>
                <w:b/>
              </w:rPr>
              <w:t xml:space="preserve">Disponibilidade: </w:t>
            </w:r>
            <w:r>
              <w:t>____________________________________________________</w:t>
            </w:r>
          </w:p>
        </w:tc>
      </w:tr>
    </w:tbl>
    <w:p w14:paraId="389C62B9" w14:textId="77777777" w:rsidR="00D62C7D" w:rsidRDefault="00D62C7D"/>
    <w:p w14:paraId="6284178A" w14:textId="77777777" w:rsidR="00D62C7D" w:rsidRDefault="002B0A6A">
      <w:pPr>
        <w:pStyle w:val="Ttulo1"/>
        <w:spacing w:before="200" w:after="80"/>
      </w:pPr>
      <w:r>
        <w:t>Equipe Executora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52"/>
      </w:tblGrid>
      <w:tr w:rsidR="00D62C7D" w14:paraId="1368660B" w14:textId="77777777">
        <w:trPr>
          <w:cantSplit/>
          <w:jc w:val="center"/>
        </w:trPr>
        <w:tc>
          <w:tcPr>
            <w:tcW w:w="9972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AFB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087FC27" w14:textId="77777777" w:rsidR="00D62C7D" w:rsidRDefault="002B0A6A">
            <w:r>
              <w:rPr>
                <w:b/>
                <w:color w:val="1F4E79"/>
                <w:sz w:val="28"/>
              </w:rPr>
              <w:t>Alysson Arcas</w:t>
            </w:r>
          </w:p>
          <w:p w14:paraId="7BE110AC" w14:textId="77777777" w:rsidR="00D62C7D" w:rsidRDefault="002B0A6A">
            <w:r>
              <w:rPr>
                <w:b/>
              </w:rPr>
              <w:t xml:space="preserve">Papel no projeto: </w:t>
            </w:r>
            <w:r>
              <w:t>Coordenador do Projeto</w:t>
            </w:r>
          </w:p>
          <w:p w14:paraId="044992A5" w14:textId="77777777" w:rsidR="00D62C7D" w:rsidRDefault="002B0A6A">
            <w:r>
              <w:rPr>
                <w:b/>
              </w:rPr>
              <w:t xml:space="preserve">Empresa / vínculo: </w:t>
            </w:r>
            <w:r>
              <w:t>Nossyla Consultoria e Desenvolvime</w:t>
            </w:r>
            <w:r>
              <w:t>nto de Software</w:t>
            </w:r>
          </w:p>
          <w:p w14:paraId="158B8236" w14:textId="77777777" w:rsidR="00D62C7D" w:rsidRDefault="002B0A6A">
            <w:r>
              <w:rPr>
                <w:b/>
              </w:rPr>
              <w:t>Responsabilidades principais:</w:t>
            </w:r>
          </w:p>
          <w:p w14:paraId="240F02EC" w14:textId="77777777" w:rsidR="00D62C7D" w:rsidRDefault="002B0A6A">
            <w:pPr>
              <w:pStyle w:val="Commarcadores"/>
            </w:pPr>
            <w:r>
              <w:t>Coordenar planejamento, cronograma, riscos e comunicação.</w:t>
            </w:r>
          </w:p>
          <w:p w14:paraId="6EEFDF23" w14:textId="77777777" w:rsidR="00D62C7D" w:rsidRDefault="002B0A6A">
            <w:pPr>
              <w:pStyle w:val="Commarcadores"/>
            </w:pPr>
            <w:r>
              <w:t>Garantir alinhamento entre requisitos, entregas e critérios de aceite.</w:t>
            </w:r>
          </w:p>
          <w:p w14:paraId="035045E4" w14:textId="77777777" w:rsidR="00D62C7D" w:rsidRDefault="002B0A6A">
            <w:pPr>
              <w:pStyle w:val="Commarcadores"/>
            </w:pPr>
            <w:r>
              <w:t>Conduzir cerimônias ágeis, status reports e governança.</w:t>
            </w:r>
          </w:p>
          <w:p w14:paraId="3995FF30" w14:textId="77777777" w:rsidR="00D62C7D" w:rsidRDefault="002B0A6A">
            <w:pPr>
              <w:pStyle w:val="Commarcadores"/>
            </w:pPr>
            <w:r>
              <w:t xml:space="preserve">Centralizar </w:t>
            </w:r>
            <w:r>
              <w:t>decisões técnicas e priorização junto aos stakeholders.</w:t>
            </w:r>
          </w:p>
          <w:p w14:paraId="4A6BB998" w14:textId="77777777" w:rsidR="00D62C7D" w:rsidRDefault="002B0A6A">
            <w:r>
              <w:rPr>
                <w:b/>
              </w:rPr>
              <w:t xml:space="preserve">E-mail: </w:t>
            </w:r>
            <w:r>
              <w:t>____________________________________________________</w:t>
            </w:r>
          </w:p>
          <w:p w14:paraId="21BBCEF1" w14:textId="77777777" w:rsidR="00D62C7D" w:rsidRDefault="002B0A6A">
            <w:r>
              <w:rPr>
                <w:b/>
              </w:rPr>
              <w:t xml:space="preserve">Telefone: </w:t>
            </w:r>
            <w:r>
              <w:t>____________________________________________________</w:t>
            </w:r>
          </w:p>
          <w:p w14:paraId="3CFEBB68" w14:textId="77777777" w:rsidR="00D62C7D" w:rsidRDefault="002B0A6A">
            <w:r>
              <w:rPr>
                <w:b/>
              </w:rPr>
              <w:t xml:space="preserve">Disponibilidade: </w:t>
            </w:r>
            <w:r>
              <w:t>____________________________________________________</w:t>
            </w:r>
          </w:p>
        </w:tc>
      </w:tr>
    </w:tbl>
    <w:p w14:paraId="271F5EA2" w14:textId="77777777" w:rsidR="00D62C7D" w:rsidRDefault="00D62C7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52"/>
      </w:tblGrid>
      <w:tr w:rsidR="00D62C7D" w14:paraId="605EEC30" w14:textId="77777777">
        <w:trPr>
          <w:cantSplit/>
          <w:jc w:val="center"/>
        </w:trPr>
        <w:tc>
          <w:tcPr>
            <w:tcW w:w="9972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AFB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97E2DE3" w14:textId="77777777" w:rsidR="00D62C7D" w:rsidRDefault="002B0A6A">
            <w:r>
              <w:rPr>
                <w:b/>
                <w:color w:val="1F4E79"/>
                <w:sz w:val="28"/>
              </w:rPr>
              <w:t>Willian de Oliveira</w:t>
            </w:r>
          </w:p>
          <w:p w14:paraId="78B350C7" w14:textId="77777777" w:rsidR="00D62C7D" w:rsidRDefault="002B0A6A">
            <w:r>
              <w:rPr>
                <w:b/>
              </w:rPr>
              <w:t xml:space="preserve">Papel no projeto: </w:t>
            </w:r>
            <w:r>
              <w:t>Analista de Sistemas</w:t>
            </w:r>
          </w:p>
          <w:p w14:paraId="122ED11D" w14:textId="77777777" w:rsidR="00D62C7D" w:rsidRDefault="002B0A6A">
            <w:r>
              <w:rPr>
                <w:b/>
              </w:rPr>
              <w:t xml:space="preserve">Empresa / vínculo: </w:t>
            </w:r>
            <w:r>
              <w:t>Nossyla Consultoria e Desenvolvimento de Software</w:t>
            </w:r>
          </w:p>
          <w:p w14:paraId="291911E4" w14:textId="77777777" w:rsidR="00D62C7D" w:rsidRDefault="002B0A6A">
            <w:r>
              <w:rPr>
                <w:b/>
              </w:rPr>
              <w:t>Responsabilidades principais:</w:t>
            </w:r>
          </w:p>
          <w:p w14:paraId="41D00ED3" w14:textId="77777777" w:rsidR="00D62C7D" w:rsidRDefault="002B0A6A">
            <w:pPr>
              <w:pStyle w:val="Commarcadores"/>
            </w:pPr>
            <w:r>
              <w:t xml:space="preserve">Detalhar requisitos funcionais e regras de </w:t>
            </w:r>
            <w:r>
              <w:t>negócio.</w:t>
            </w:r>
          </w:p>
          <w:p w14:paraId="65D59AED" w14:textId="77777777" w:rsidR="00D62C7D" w:rsidRDefault="002B0A6A">
            <w:pPr>
              <w:pStyle w:val="Commarcadores"/>
            </w:pPr>
            <w:r>
              <w:t>Apoiar refinamento do backlog e critérios de aceite.</w:t>
            </w:r>
          </w:p>
          <w:p w14:paraId="4EA573FA" w14:textId="77777777" w:rsidR="00D62C7D" w:rsidRDefault="002B0A6A">
            <w:pPr>
              <w:pStyle w:val="Commarcadores"/>
            </w:pPr>
            <w:r>
              <w:t>Documentar fluxos, casos de uso e premissas técnicas.</w:t>
            </w:r>
          </w:p>
          <w:p w14:paraId="3C5F1DA7" w14:textId="77777777" w:rsidR="00D62C7D" w:rsidRDefault="002B0A6A">
            <w:pPr>
              <w:pStyle w:val="Commarcadores"/>
            </w:pPr>
            <w:r>
              <w:t>Apoiar validação com cliente e equipe de desenvolvimento.</w:t>
            </w:r>
          </w:p>
          <w:p w14:paraId="280175B9" w14:textId="77777777" w:rsidR="00D62C7D" w:rsidRDefault="002B0A6A">
            <w:r>
              <w:rPr>
                <w:b/>
              </w:rPr>
              <w:t xml:space="preserve">E-mail: </w:t>
            </w:r>
            <w:r>
              <w:t>____________________________________________________</w:t>
            </w:r>
          </w:p>
          <w:p w14:paraId="5B0DFCD1" w14:textId="77777777" w:rsidR="00D62C7D" w:rsidRDefault="002B0A6A">
            <w:r>
              <w:rPr>
                <w:b/>
              </w:rPr>
              <w:t xml:space="preserve">Telefone: </w:t>
            </w:r>
            <w:r>
              <w:t>___________</w:t>
            </w:r>
            <w:r>
              <w:t>_________________________________________</w:t>
            </w:r>
          </w:p>
          <w:p w14:paraId="42A8CA1F" w14:textId="77777777" w:rsidR="00D62C7D" w:rsidRDefault="002B0A6A">
            <w:r>
              <w:rPr>
                <w:b/>
              </w:rPr>
              <w:t xml:space="preserve">Disponibilidade: </w:t>
            </w:r>
            <w:r>
              <w:t>____________________________________________________</w:t>
            </w:r>
          </w:p>
        </w:tc>
      </w:tr>
    </w:tbl>
    <w:p w14:paraId="3497E0FA" w14:textId="77777777" w:rsidR="00D62C7D" w:rsidRDefault="00D62C7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52"/>
      </w:tblGrid>
      <w:tr w:rsidR="00D62C7D" w14:paraId="71A19FBF" w14:textId="77777777">
        <w:trPr>
          <w:cantSplit/>
          <w:jc w:val="center"/>
        </w:trPr>
        <w:tc>
          <w:tcPr>
            <w:tcW w:w="9972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AFB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19EB41B" w14:textId="77777777" w:rsidR="00D62C7D" w:rsidRDefault="002B0A6A">
            <w:r>
              <w:rPr>
                <w:b/>
                <w:color w:val="1F4E79"/>
                <w:sz w:val="28"/>
              </w:rPr>
              <w:t>Pedro Neto da Silva Sauro</w:t>
            </w:r>
          </w:p>
          <w:p w14:paraId="00704F1F" w14:textId="77777777" w:rsidR="00D62C7D" w:rsidRDefault="002B0A6A">
            <w:r>
              <w:rPr>
                <w:b/>
              </w:rPr>
              <w:t xml:space="preserve">Papel no projeto: </w:t>
            </w:r>
            <w:r>
              <w:t>Desenvolvedor</w:t>
            </w:r>
          </w:p>
          <w:p w14:paraId="6F980D88" w14:textId="77777777" w:rsidR="00D62C7D" w:rsidRDefault="002B0A6A">
            <w:r>
              <w:rPr>
                <w:b/>
              </w:rPr>
              <w:t xml:space="preserve">Empresa / vínculo: </w:t>
            </w:r>
            <w:r>
              <w:t>Nossyla Consultoria e Desenvolvimento de Software</w:t>
            </w:r>
          </w:p>
          <w:p w14:paraId="374C203B" w14:textId="77777777" w:rsidR="00D62C7D" w:rsidRDefault="002B0A6A">
            <w:r>
              <w:rPr>
                <w:b/>
              </w:rPr>
              <w:t>Responsabilidades principais:</w:t>
            </w:r>
          </w:p>
          <w:p w14:paraId="7E7D462E" w14:textId="77777777" w:rsidR="00D62C7D" w:rsidRDefault="002B0A6A">
            <w:pPr>
              <w:pStyle w:val="Commarcadores"/>
            </w:pPr>
            <w:r>
              <w:t>Implementar funcionalidades front-end e back-end.</w:t>
            </w:r>
          </w:p>
          <w:p w14:paraId="26FA4F3E" w14:textId="77777777" w:rsidR="00D62C7D" w:rsidRDefault="002B0A6A">
            <w:pPr>
              <w:pStyle w:val="Commarcadores"/>
            </w:pPr>
            <w:r>
              <w:t>Criar integrações necessárias para agenda, autenticação e e-mail.</w:t>
            </w:r>
          </w:p>
          <w:p w14:paraId="6BBED32A" w14:textId="77777777" w:rsidR="00D62C7D" w:rsidRDefault="002B0A6A">
            <w:pPr>
              <w:pStyle w:val="Commarcadores"/>
            </w:pPr>
            <w:r>
              <w:t>Corrigir defeitos identificados em QA.</w:t>
            </w:r>
          </w:p>
          <w:p w14:paraId="12B7E3B4" w14:textId="77777777" w:rsidR="00D62C7D" w:rsidRDefault="002B0A6A">
            <w:pPr>
              <w:pStyle w:val="Commarcadores"/>
            </w:pPr>
            <w:r>
              <w:t>Apoiar revisão técnica e preparação de deploy.</w:t>
            </w:r>
          </w:p>
          <w:p w14:paraId="33A7242B" w14:textId="77777777" w:rsidR="00D62C7D" w:rsidRDefault="002B0A6A">
            <w:r>
              <w:rPr>
                <w:b/>
              </w:rPr>
              <w:t xml:space="preserve">E-mail: </w:t>
            </w:r>
            <w:r>
              <w:t>________________</w:t>
            </w:r>
            <w:r>
              <w:t>____________________________________</w:t>
            </w:r>
          </w:p>
          <w:p w14:paraId="2E234CCE" w14:textId="77777777" w:rsidR="00D62C7D" w:rsidRDefault="002B0A6A">
            <w:r>
              <w:rPr>
                <w:b/>
              </w:rPr>
              <w:t xml:space="preserve">Telefone: </w:t>
            </w:r>
            <w:r>
              <w:t>____________________________________________________</w:t>
            </w:r>
          </w:p>
          <w:p w14:paraId="1B4643BE" w14:textId="77777777" w:rsidR="00D62C7D" w:rsidRDefault="002B0A6A">
            <w:r>
              <w:rPr>
                <w:b/>
              </w:rPr>
              <w:t xml:space="preserve">Disponibilidade: </w:t>
            </w:r>
            <w:r>
              <w:t>____________________________________________________</w:t>
            </w:r>
          </w:p>
        </w:tc>
      </w:tr>
    </w:tbl>
    <w:p w14:paraId="607A466A" w14:textId="77777777" w:rsidR="00D62C7D" w:rsidRDefault="00D62C7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52"/>
      </w:tblGrid>
      <w:tr w:rsidR="00D62C7D" w14:paraId="7178CED5" w14:textId="77777777">
        <w:trPr>
          <w:cantSplit/>
          <w:jc w:val="center"/>
        </w:trPr>
        <w:tc>
          <w:tcPr>
            <w:tcW w:w="9972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AFB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DEC3D3A" w14:textId="77777777" w:rsidR="00D62C7D" w:rsidRDefault="002B0A6A">
            <w:r>
              <w:rPr>
                <w:b/>
                <w:color w:val="1F4E79"/>
                <w:sz w:val="28"/>
              </w:rPr>
              <w:t>Jaqueline da Silva de Oliveira</w:t>
            </w:r>
          </w:p>
          <w:p w14:paraId="7AF5C969" w14:textId="77777777" w:rsidR="00D62C7D" w:rsidRDefault="002B0A6A">
            <w:r>
              <w:rPr>
                <w:b/>
              </w:rPr>
              <w:t xml:space="preserve">Papel no projeto: </w:t>
            </w:r>
            <w:r>
              <w:t>Desenvolvedor</w:t>
            </w:r>
          </w:p>
          <w:p w14:paraId="423CBE33" w14:textId="77777777" w:rsidR="00D62C7D" w:rsidRDefault="002B0A6A">
            <w:r>
              <w:rPr>
                <w:b/>
              </w:rPr>
              <w:t xml:space="preserve">Empresa / vínculo: </w:t>
            </w:r>
            <w:r>
              <w:t>No</w:t>
            </w:r>
            <w:r>
              <w:t>ssyla Consultoria e Desenvolvimento de Software</w:t>
            </w:r>
          </w:p>
          <w:p w14:paraId="2F598A83" w14:textId="77777777" w:rsidR="00D62C7D" w:rsidRDefault="002B0A6A">
            <w:r>
              <w:rPr>
                <w:b/>
              </w:rPr>
              <w:t>Responsabilidades principais:</w:t>
            </w:r>
          </w:p>
          <w:p w14:paraId="19239138" w14:textId="77777777" w:rsidR="00D62C7D" w:rsidRDefault="002B0A6A">
            <w:pPr>
              <w:pStyle w:val="Commarcadores"/>
            </w:pPr>
            <w:r>
              <w:t>Implementar funcionalidades front-end e back-end.</w:t>
            </w:r>
          </w:p>
          <w:p w14:paraId="0486CBB8" w14:textId="77777777" w:rsidR="00D62C7D" w:rsidRDefault="002B0A6A">
            <w:pPr>
              <w:pStyle w:val="Commarcadores"/>
            </w:pPr>
            <w:r>
              <w:t>Apoiar padronização de componentes e integração com API.</w:t>
            </w:r>
          </w:p>
          <w:p w14:paraId="4241F210" w14:textId="77777777" w:rsidR="00D62C7D" w:rsidRDefault="002B0A6A">
            <w:pPr>
              <w:pStyle w:val="Commarcadores"/>
            </w:pPr>
            <w:r>
              <w:t>Realizar correções técnicas e ajustes de responsividade.</w:t>
            </w:r>
          </w:p>
          <w:p w14:paraId="76F02DB2" w14:textId="77777777" w:rsidR="00D62C7D" w:rsidRDefault="002B0A6A">
            <w:pPr>
              <w:pStyle w:val="Commarcadores"/>
            </w:pPr>
            <w:r>
              <w:t>Contribuir com</w:t>
            </w:r>
            <w:r>
              <w:t xml:space="preserve"> documentação técnica e versionamento.</w:t>
            </w:r>
          </w:p>
          <w:p w14:paraId="7715F65A" w14:textId="77777777" w:rsidR="00D62C7D" w:rsidRDefault="002B0A6A">
            <w:r>
              <w:rPr>
                <w:b/>
              </w:rPr>
              <w:t xml:space="preserve">E-mail: </w:t>
            </w:r>
            <w:r>
              <w:t>____________________________________________________</w:t>
            </w:r>
          </w:p>
          <w:p w14:paraId="2098E218" w14:textId="77777777" w:rsidR="00D62C7D" w:rsidRDefault="002B0A6A">
            <w:r>
              <w:rPr>
                <w:b/>
              </w:rPr>
              <w:t xml:space="preserve">Telefone: </w:t>
            </w:r>
            <w:r>
              <w:t>____________________________________________________</w:t>
            </w:r>
          </w:p>
          <w:p w14:paraId="24266EE3" w14:textId="77777777" w:rsidR="00D62C7D" w:rsidRDefault="002B0A6A">
            <w:r>
              <w:rPr>
                <w:b/>
              </w:rPr>
              <w:t xml:space="preserve">Disponibilidade: </w:t>
            </w:r>
            <w:r>
              <w:t>____________________________________________________</w:t>
            </w:r>
          </w:p>
        </w:tc>
      </w:tr>
    </w:tbl>
    <w:p w14:paraId="42A3AF73" w14:textId="77777777" w:rsidR="00D62C7D" w:rsidRDefault="00D62C7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52"/>
      </w:tblGrid>
      <w:tr w:rsidR="00D62C7D" w14:paraId="68406C1D" w14:textId="77777777">
        <w:trPr>
          <w:cantSplit/>
          <w:jc w:val="center"/>
        </w:trPr>
        <w:tc>
          <w:tcPr>
            <w:tcW w:w="9972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AFB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C8EA22D" w14:textId="77777777" w:rsidR="00D62C7D" w:rsidRDefault="002B0A6A">
            <w:r>
              <w:rPr>
                <w:b/>
                <w:color w:val="1F4E79"/>
                <w:sz w:val="28"/>
              </w:rPr>
              <w:t>Joana de Azevedo</w:t>
            </w:r>
          </w:p>
          <w:p w14:paraId="26F05232" w14:textId="77777777" w:rsidR="00D62C7D" w:rsidRDefault="002B0A6A">
            <w:r>
              <w:rPr>
                <w:b/>
              </w:rPr>
              <w:t xml:space="preserve">Papel no projeto: </w:t>
            </w:r>
            <w:r>
              <w:t>Designer</w:t>
            </w:r>
          </w:p>
          <w:p w14:paraId="6C8E0454" w14:textId="77777777" w:rsidR="00D62C7D" w:rsidRDefault="002B0A6A">
            <w:r>
              <w:rPr>
                <w:b/>
              </w:rPr>
              <w:t xml:space="preserve">Empresa / vínculo: </w:t>
            </w:r>
            <w:r>
              <w:t>Nossyla Consultoria e Desenvolvimento de Software</w:t>
            </w:r>
          </w:p>
          <w:p w14:paraId="1F490540" w14:textId="77777777" w:rsidR="00D62C7D" w:rsidRDefault="002B0A6A">
            <w:r>
              <w:rPr>
                <w:b/>
              </w:rPr>
              <w:t>Responsabilidades principais:</w:t>
            </w:r>
          </w:p>
          <w:p w14:paraId="4F5B301B" w14:textId="77777777" w:rsidR="00D62C7D" w:rsidRDefault="002B0A6A">
            <w:pPr>
              <w:pStyle w:val="Commarcadores"/>
            </w:pPr>
            <w:r>
              <w:t>Desenhar wireframes e telas principais.</w:t>
            </w:r>
          </w:p>
          <w:p w14:paraId="78515D10" w14:textId="77777777" w:rsidR="00D62C7D" w:rsidRDefault="002B0A6A">
            <w:pPr>
              <w:pStyle w:val="Commarcadores"/>
            </w:pPr>
            <w:r>
              <w:t>Definir padrões vi</w:t>
            </w:r>
            <w:r>
              <w:t>suais e experiência de uso.</w:t>
            </w:r>
          </w:p>
          <w:p w14:paraId="646C262C" w14:textId="77777777" w:rsidR="00D62C7D" w:rsidRDefault="002B0A6A">
            <w:pPr>
              <w:pStyle w:val="Commarcadores"/>
            </w:pPr>
            <w:r>
              <w:t>Garantir consistência visual entre área pública, cliente e admin.</w:t>
            </w:r>
          </w:p>
          <w:p w14:paraId="24014D76" w14:textId="77777777" w:rsidR="00D62C7D" w:rsidRDefault="002B0A6A">
            <w:pPr>
              <w:pStyle w:val="Commarcadores"/>
            </w:pPr>
            <w:r>
              <w:t>Apoiar validações de usabilidade e ajustes finais.</w:t>
            </w:r>
          </w:p>
          <w:p w14:paraId="61057BC9" w14:textId="77777777" w:rsidR="00D62C7D" w:rsidRDefault="002B0A6A">
            <w:r>
              <w:rPr>
                <w:b/>
              </w:rPr>
              <w:t xml:space="preserve">E-mail: </w:t>
            </w:r>
            <w:r>
              <w:t>____________________________________________________</w:t>
            </w:r>
          </w:p>
          <w:p w14:paraId="2A6AB8A5" w14:textId="77777777" w:rsidR="00D62C7D" w:rsidRDefault="002B0A6A">
            <w:r>
              <w:rPr>
                <w:b/>
              </w:rPr>
              <w:t xml:space="preserve">Telefone: </w:t>
            </w:r>
            <w:r>
              <w:t>________________________________________</w:t>
            </w:r>
            <w:r>
              <w:t>____________</w:t>
            </w:r>
          </w:p>
          <w:p w14:paraId="5B3A57A0" w14:textId="77777777" w:rsidR="00D62C7D" w:rsidRDefault="002B0A6A">
            <w:r>
              <w:rPr>
                <w:b/>
              </w:rPr>
              <w:t xml:space="preserve">Disponibilidade: </w:t>
            </w:r>
            <w:r>
              <w:t>____________________________________________________</w:t>
            </w:r>
          </w:p>
        </w:tc>
      </w:tr>
    </w:tbl>
    <w:p w14:paraId="0A809052" w14:textId="77777777" w:rsidR="00D62C7D" w:rsidRDefault="00D62C7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52"/>
      </w:tblGrid>
      <w:tr w:rsidR="00D62C7D" w14:paraId="59913D77" w14:textId="77777777">
        <w:trPr>
          <w:cantSplit/>
          <w:jc w:val="center"/>
        </w:trPr>
        <w:tc>
          <w:tcPr>
            <w:tcW w:w="9972" w:type="dxa"/>
            <w:tcBorders>
              <w:top w:val="single" w:sz="8" w:space="0" w:color="CAD6E2"/>
              <w:left w:val="single" w:sz="8" w:space="0" w:color="CAD6E2"/>
              <w:bottom w:val="single" w:sz="8" w:space="0" w:color="CAD6E2"/>
              <w:right w:val="single" w:sz="8" w:space="0" w:color="CAD6E2"/>
            </w:tcBorders>
            <w:shd w:val="clear" w:color="auto" w:fill="FAFB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12D4FF7" w14:textId="77777777" w:rsidR="00D62C7D" w:rsidRDefault="002B0A6A">
            <w:r>
              <w:rPr>
                <w:b/>
                <w:color w:val="1F4E79"/>
                <w:sz w:val="28"/>
              </w:rPr>
              <w:t>Michelli de Oliveira</w:t>
            </w:r>
          </w:p>
          <w:p w14:paraId="426176B8" w14:textId="77777777" w:rsidR="00D62C7D" w:rsidRDefault="002B0A6A">
            <w:r>
              <w:rPr>
                <w:b/>
              </w:rPr>
              <w:t xml:space="preserve">Papel no projeto: </w:t>
            </w:r>
            <w:r>
              <w:t>Tester</w:t>
            </w:r>
          </w:p>
          <w:p w14:paraId="30144F55" w14:textId="77777777" w:rsidR="00D62C7D" w:rsidRDefault="002B0A6A">
            <w:r>
              <w:rPr>
                <w:b/>
              </w:rPr>
              <w:t xml:space="preserve">Empresa / vínculo: </w:t>
            </w:r>
            <w:r>
              <w:t>Nossyla Consultoria e Desenvolvimento de Software</w:t>
            </w:r>
          </w:p>
          <w:p w14:paraId="163430B2" w14:textId="77777777" w:rsidR="00D62C7D" w:rsidRDefault="002B0A6A">
            <w:r>
              <w:rPr>
                <w:b/>
              </w:rPr>
              <w:t>Responsabilidades principais:</w:t>
            </w:r>
          </w:p>
          <w:p w14:paraId="6B3CD4B5" w14:textId="77777777" w:rsidR="00D62C7D" w:rsidRDefault="002B0A6A">
            <w:pPr>
              <w:pStyle w:val="Commarcadores"/>
            </w:pPr>
            <w:r>
              <w:t xml:space="preserve">Planejar e </w:t>
            </w:r>
            <w:r>
              <w:t>executar testes funcionais.</w:t>
            </w:r>
          </w:p>
          <w:p w14:paraId="17B91EDD" w14:textId="77777777" w:rsidR="00D62C7D" w:rsidRDefault="002B0A6A">
            <w:pPr>
              <w:pStyle w:val="Commarcadores"/>
            </w:pPr>
            <w:r>
              <w:t>Registrar evidências, defeitos e status de QA.</w:t>
            </w:r>
          </w:p>
          <w:p w14:paraId="33E1C88C" w14:textId="77777777" w:rsidR="00D62C7D" w:rsidRDefault="002B0A6A">
            <w:pPr>
              <w:pStyle w:val="Commarcadores"/>
            </w:pPr>
            <w:r>
              <w:t>Validar critérios de aceite por sprint.</w:t>
            </w:r>
          </w:p>
          <w:p w14:paraId="77D7688A" w14:textId="77777777" w:rsidR="00D62C7D" w:rsidRDefault="002B0A6A">
            <w:pPr>
              <w:pStyle w:val="Commarcadores"/>
            </w:pPr>
            <w:r>
              <w:t>Apoiar homologação e emissão dos termos de aceite.</w:t>
            </w:r>
          </w:p>
          <w:p w14:paraId="1DD2737E" w14:textId="77777777" w:rsidR="00D62C7D" w:rsidRDefault="002B0A6A">
            <w:r>
              <w:rPr>
                <w:b/>
              </w:rPr>
              <w:t xml:space="preserve">E-mail: </w:t>
            </w:r>
            <w:r>
              <w:t>____________________________________________________</w:t>
            </w:r>
          </w:p>
          <w:p w14:paraId="2DA557E8" w14:textId="77777777" w:rsidR="00D62C7D" w:rsidRDefault="002B0A6A">
            <w:r>
              <w:rPr>
                <w:b/>
              </w:rPr>
              <w:t xml:space="preserve">Telefone: </w:t>
            </w:r>
            <w:r>
              <w:t>___________________</w:t>
            </w:r>
            <w:r>
              <w:t>_________________________________</w:t>
            </w:r>
          </w:p>
          <w:p w14:paraId="3B2A1C6C" w14:textId="77777777" w:rsidR="00D62C7D" w:rsidRDefault="002B0A6A">
            <w:r>
              <w:rPr>
                <w:b/>
              </w:rPr>
              <w:t xml:space="preserve">Disponibilidade: </w:t>
            </w:r>
            <w:r>
              <w:t>____________________________________________________</w:t>
            </w:r>
          </w:p>
        </w:tc>
      </w:tr>
    </w:tbl>
    <w:p w14:paraId="33EFDD17" w14:textId="77777777" w:rsidR="00D62C7D" w:rsidRDefault="00D62C7D"/>
    <w:sectPr w:rsidR="00D62C7D" w:rsidSect="00034616">
      <w:headerReference w:type="default" r:id="rId10"/>
      <w:footerReference w:type="default" r:id="rId11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183CF" w14:textId="77777777" w:rsidR="002B0A6A" w:rsidRDefault="002B0A6A">
      <w:pPr>
        <w:spacing w:after="0" w:line="240" w:lineRule="auto"/>
      </w:pPr>
      <w:r>
        <w:separator/>
      </w:r>
    </w:p>
  </w:endnote>
  <w:endnote w:type="continuationSeparator" w:id="0">
    <w:p w14:paraId="23CC89C0" w14:textId="77777777" w:rsidR="002B0A6A" w:rsidRDefault="002B0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E4875" w14:textId="77777777" w:rsidR="00D62C7D" w:rsidRDefault="002B0A6A">
    <w:pPr>
      <w:pStyle w:val="Rodap"/>
      <w:jc w:val="right"/>
    </w:pPr>
    <w:r>
      <w:rPr>
        <w:color w:val="6B7280"/>
        <w:sz w:val="16"/>
      </w:rPr>
      <w:t xml:space="preserve">Confidencial |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6B7280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7B72B" w14:textId="77777777" w:rsidR="002B0A6A" w:rsidRDefault="002B0A6A">
      <w:pPr>
        <w:spacing w:after="0" w:line="240" w:lineRule="auto"/>
      </w:pPr>
      <w:r>
        <w:separator/>
      </w:r>
    </w:p>
  </w:footnote>
  <w:footnote w:type="continuationSeparator" w:id="0">
    <w:p w14:paraId="46CC897F" w14:textId="77777777" w:rsidR="002B0A6A" w:rsidRDefault="002B0A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98043" w14:textId="77777777" w:rsidR="00D62C7D" w:rsidRDefault="002B0A6A">
    <w:pPr>
      <w:pStyle w:val="Cabealho"/>
    </w:pPr>
    <w:r>
      <w:rPr>
        <w:noProof/>
      </w:rPr>
      <w:drawing>
        <wp:inline distT="0" distB="0" distL="0" distR="0" wp14:anchorId="59FAC922" wp14:editId="05030894">
          <wp:extent cx="756000" cy="567000"/>
          <wp:effectExtent l="0" t="0" r="0" b="0"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nossyl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" cy="567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1F4E79"/>
        <w:sz w:val="18"/>
      </w:rPr>
      <w:t xml:space="preserve">   Diretório da Equipe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0A6A"/>
    <w:rsid w:val="00326F90"/>
    <w:rsid w:val="00571E56"/>
    <w:rsid w:val="00AA1D8D"/>
    <w:rsid w:val="00B47730"/>
    <w:rsid w:val="00CB0664"/>
    <w:rsid w:val="00D62C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06C5FB"/>
  <w14:defaultImageDpi w14:val="300"/>
  <w15:docId w15:val="{CAEE75AB-7A6C-4A75-A0AB-A819AA622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F2933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2"/>
    </w:r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931</Words>
  <Characters>5032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Alysson Arcas</dc:creator>
  <cp:keywords>Nossyla Consultoria e Desenvolvimento de Software</cp:keywords>
  <dc:description>generated by python-docx</dc:description>
  <cp:lastModifiedBy>Cache Windows</cp:lastModifiedBy>
  <cp:revision>2</cp:revision>
  <dcterms:created xsi:type="dcterms:W3CDTF">2026-05-03T21:23:00Z</dcterms:created>
  <dcterms:modified xsi:type="dcterms:W3CDTF">2026-05-03T21:23:00Z</dcterms:modified>
  <cp:category/>
</cp:coreProperties>
</file>