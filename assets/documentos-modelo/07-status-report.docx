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3C02AD" w14:paraId="1EF3C50A" w14:textId="77777777">
        <w:trPr>
          <w:jc w:val="center"/>
        </w:trPr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69216B8F" w14:textId="77777777" w:rsidR="003C02AD" w:rsidRDefault="00FC6B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4E8E67" wp14:editId="12B9EAF3">
                  <wp:extent cx="144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nossyl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42284BE1" w14:textId="77777777" w:rsidR="003C02AD" w:rsidRDefault="00FC6B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77247A" wp14:editId="52BF18A3">
                  <wp:extent cx="1440000" cy="108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mk_barbeari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AE35B" w14:textId="77777777" w:rsidR="003C02AD" w:rsidRDefault="003C02AD"/>
    <w:p w14:paraId="5050E1EA" w14:textId="77777777" w:rsidR="003C02AD" w:rsidRDefault="00FC6B96">
      <w:pPr>
        <w:jc w:val="center"/>
      </w:pPr>
      <w:r>
        <w:rPr>
          <w:b/>
          <w:color w:val="1F4E79"/>
          <w:sz w:val="48"/>
        </w:rPr>
        <w:t>Status Report</w:t>
      </w:r>
    </w:p>
    <w:p w14:paraId="49F7AF44" w14:textId="77777777" w:rsidR="003C02AD" w:rsidRDefault="00FC6B96">
      <w:pPr>
        <w:spacing w:after="80" w:line="259" w:lineRule="auto"/>
        <w:jc w:val="center"/>
      </w:pPr>
      <w:r>
        <w:rPr>
          <w:color w:val="4B5563"/>
          <w:sz w:val="32"/>
        </w:rPr>
        <w:t>Relatório preenchido da Sprint 3 - Histórico, contato e painel admin</w:t>
      </w:r>
    </w:p>
    <w:p w14:paraId="3E0B94B3" w14:textId="77777777" w:rsidR="003C02AD" w:rsidRDefault="003C02A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3C02AD" w14:paraId="77DFEF63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47E6D" w14:textId="77777777" w:rsidR="003C02AD" w:rsidRDefault="00FC6B96">
            <w:r>
              <w:rPr>
                <w:b/>
                <w:color w:val="1F4E79"/>
              </w:rPr>
              <w:t>Projeto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30EEA" w14:textId="77777777" w:rsidR="003C02AD" w:rsidRDefault="00FC6B96">
            <w:r>
              <w:rPr>
                <w:sz w:val="22"/>
              </w:rPr>
              <w:t>Sistema de Gestão para MK Barbearia</w:t>
            </w:r>
          </w:p>
        </w:tc>
      </w:tr>
      <w:tr w:rsidR="003C02AD" w14:paraId="0C9FA878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F94A3" w14:textId="77777777" w:rsidR="003C02AD" w:rsidRDefault="00FC6B96">
            <w:r>
              <w:rPr>
                <w:b/>
                <w:color w:val="1F4E79"/>
              </w:rPr>
              <w:t>Contratante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60BCD" w14:textId="77777777" w:rsidR="003C02AD" w:rsidRDefault="00FC6B96">
            <w:r>
              <w:rPr>
                <w:sz w:val="22"/>
              </w:rPr>
              <w:t>MK Barbearia</w:t>
            </w:r>
          </w:p>
        </w:tc>
      </w:tr>
      <w:tr w:rsidR="003C02AD" w14:paraId="3EDE60D1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EB3C5" w14:textId="77777777" w:rsidR="003C02AD" w:rsidRDefault="00FC6B96">
            <w:r>
              <w:rPr>
                <w:b/>
                <w:color w:val="1F4E79"/>
              </w:rPr>
              <w:t>Contratada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384E7" w14:textId="77777777" w:rsidR="003C02AD" w:rsidRDefault="00FC6B96">
            <w:r>
              <w:rPr>
                <w:sz w:val="22"/>
              </w:rPr>
              <w:t>Nossyla Consultoria e Desenvolvimento de Software</w:t>
            </w:r>
          </w:p>
        </w:tc>
      </w:tr>
      <w:tr w:rsidR="003C02AD" w14:paraId="5C1528DC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51607" w14:textId="77777777" w:rsidR="003C02AD" w:rsidRDefault="00FC6B96">
            <w:r>
              <w:rPr>
                <w:b/>
                <w:color w:val="1F4E79"/>
              </w:rPr>
              <w:t>Coordenador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AFE29" w14:textId="77777777" w:rsidR="003C02AD" w:rsidRDefault="00FC6B96">
            <w:r>
              <w:rPr>
                <w:sz w:val="22"/>
              </w:rPr>
              <w:t>Alysson Arcas</w:t>
            </w:r>
          </w:p>
        </w:tc>
      </w:tr>
      <w:tr w:rsidR="003C02AD" w14:paraId="6C59E7D7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D6214" w14:textId="77777777" w:rsidR="003C02AD" w:rsidRDefault="00FC6B96">
            <w:r>
              <w:rPr>
                <w:b/>
                <w:color w:val="1F4E79"/>
              </w:rPr>
              <w:t>Documento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87129" w14:textId="77777777" w:rsidR="00C37DA0" w:rsidRDefault="00930DC6">
            <w:pPr>
              <w:spacing w:after="0" w:line="252" w:lineRule="auto"/>
            </w:pPr>
            <w:r>
              <w:rPr>
                <w:sz w:val="18"/>
              </w:rPr>
              <w:t>Status Report - Sprint 3</w:t>
            </w:r>
          </w:p>
        </w:tc>
      </w:tr>
      <w:tr w:rsidR="003C02AD" w14:paraId="1D472505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01AEA" w14:textId="77777777" w:rsidR="003C02AD" w:rsidRDefault="00FC6B96">
            <w:r>
              <w:rPr>
                <w:b/>
                <w:color w:val="1F4E79"/>
              </w:rPr>
              <w:t>Versão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56DED" w14:textId="77777777" w:rsidR="00C37DA0" w:rsidRDefault="00930DC6">
            <w:pPr>
              <w:spacing w:after="0" w:line="252" w:lineRule="auto"/>
            </w:pPr>
            <w:r>
              <w:rPr>
                <w:sz w:val="18"/>
              </w:rPr>
              <w:t>1.0</w:t>
            </w:r>
          </w:p>
        </w:tc>
      </w:tr>
      <w:tr w:rsidR="003C02AD" w14:paraId="6A2D0EC5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3F779" w14:textId="77777777" w:rsidR="003C02AD" w:rsidRDefault="00FC6B96">
            <w:r>
              <w:rPr>
                <w:b/>
                <w:color w:val="1F4E79"/>
              </w:rPr>
              <w:t>Data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9C1D0" w14:textId="77777777" w:rsidR="00C37DA0" w:rsidRDefault="00930DC6">
            <w:pPr>
              <w:spacing w:after="0" w:line="252" w:lineRule="auto"/>
            </w:pPr>
            <w:r>
              <w:rPr>
                <w:sz w:val="18"/>
              </w:rPr>
              <w:t>30/05/2026</w:t>
            </w:r>
          </w:p>
        </w:tc>
      </w:tr>
    </w:tbl>
    <w:p w14:paraId="5D9C7CF9" w14:textId="77777777" w:rsidR="003C02AD" w:rsidRDefault="00FC6B96">
      <w:pPr>
        <w:spacing w:before="440"/>
        <w:jc w:val="center"/>
      </w:pPr>
      <w:r>
        <w:rPr>
          <w:i/>
          <w:color w:val="6B7280"/>
          <w:sz w:val="20"/>
        </w:rPr>
        <w:t>Documento preparado para uso executivo, acompanhamento de projeto e portfólio profissional.</w:t>
      </w:r>
    </w:p>
    <w:p w14:paraId="57733B64" w14:textId="77777777" w:rsidR="003C02AD" w:rsidRDefault="00FC6B96">
      <w:r>
        <w:br w:type="page"/>
      </w:r>
    </w:p>
    <w:p w14:paraId="7ABA4A7C" w14:textId="77777777" w:rsidR="003C02AD" w:rsidRDefault="00FC6B96">
      <w:pPr>
        <w:pStyle w:val="Ttulo1"/>
        <w:spacing w:before="200" w:after="80"/>
      </w:pPr>
      <w:r>
        <w:lastRenderedPageBreak/>
        <w:t>1. Identificação do Status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3C02AD" w14:paraId="32784BB5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7C86B1C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95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EC1F8F3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8"/>
              </w:rPr>
              <w:t>Preenchimento</w:t>
            </w:r>
          </w:p>
        </w:tc>
      </w:tr>
      <w:tr w:rsidR="003C02AD" w14:paraId="5CEFDBC7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D38E4" w14:textId="77777777" w:rsidR="00C37DA0" w:rsidRDefault="00930DC6">
            <w:pPr>
              <w:spacing w:line="252" w:lineRule="auto"/>
            </w:pPr>
            <w:r>
              <w:rPr>
                <w:b/>
                <w:color w:val="1F4E79"/>
                <w:sz w:val="18"/>
              </w:rPr>
              <w:t>Sprint de referência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7C705F" w14:textId="77777777" w:rsidR="00C37DA0" w:rsidRDefault="00930DC6">
            <w:pPr>
              <w:spacing w:line="252" w:lineRule="auto"/>
            </w:pPr>
            <w:r>
              <w:rPr>
                <w:sz w:val="18"/>
              </w:rPr>
              <w:t>Sprint 3</w:t>
            </w:r>
          </w:p>
        </w:tc>
      </w:tr>
      <w:tr w:rsidR="003C02AD" w14:paraId="5D42056C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CF5760" w14:textId="77777777" w:rsidR="00C37DA0" w:rsidRDefault="00930DC6">
            <w:pPr>
              <w:spacing w:line="252" w:lineRule="auto"/>
            </w:pPr>
            <w:r>
              <w:rPr>
                <w:b/>
                <w:color w:val="1F4E79"/>
                <w:sz w:val="18"/>
              </w:rPr>
              <w:t xml:space="preserve">Período </w:t>
            </w:r>
            <w:r>
              <w:rPr>
                <w:b/>
                <w:color w:val="1F4E79"/>
                <w:sz w:val="18"/>
              </w:rPr>
              <w:t>reportado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580844" w14:textId="77777777" w:rsidR="00C37DA0" w:rsidRDefault="00930DC6">
            <w:pPr>
              <w:spacing w:line="252" w:lineRule="auto"/>
            </w:pPr>
            <w:r>
              <w:rPr>
                <w:sz w:val="18"/>
              </w:rPr>
              <w:t>17/05/2026 a 30/05/2026</w:t>
            </w:r>
          </w:p>
        </w:tc>
      </w:tr>
      <w:tr w:rsidR="003C02AD" w14:paraId="59A38369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D6EF94" w14:textId="77777777" w:rsidR="00C37DA0" w:rsidRDefault="00930DC6">
            <w:pPr>
              <w:spacing w:line="252" w:lineRule="auto"/>
            </w:pPr>
            <w:r>
              <w:rPr>
                <w:b/>
                <w:color w:val="1F4E79"/>
                <w:sz w:val="18"/>
              </w:rPr>
              <w:t>Data da reunião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B1D774" w14:textId="77777777" w:rsidR="00C37DA0" w:rsidRDefault="00930DC6">
            <w:pPr>
              <w:spacing w:line="252" w:lineRule="auto"/>
            </w:pPr>
            <w:r>
              <w:rPr>
                <w:sz w:val="18"/>
              </w:rPr>
              <w:t>30/05/2026</w:t>
            </w:r>
          </w:p>
        </w:tc>
      </w:tr>
      <w:tr w:rsidR="003C02AD" w14:paraId="4AF8CEE4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F5402A" w14:textId="77777777" w:rsidR="00C37DA0" w:rsidRDefault="00930DC6">
            <w:pPr>
              <w:spacing w:line="252" w:lineRule="auto"/>
            </w:pPr>
            <w:r>
              <w:rPr>
                <w:b/>
                <w:color w:val="1F4E79"/>
                <w:sz w:val="18"/>
              </w:rPr>
              <w:t>Versão do relatório</w:t>
            </w:r>
          </w:p>
        </w:tc>
        <w:tc>
          <w:tcPr>
            <w:tcW w:w="595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AB701D" w14:textId="77777777" w:rsidR="00C37DA0" w:rsidRDefault="00930DC6">
            <w:pPr>
              <w:spacing w:line="252" w:lineRule="auto"/>
            </w:pPr>
            <w:r>
              <w:rPr>
                <w:sz w:val="18"/>
              </w:rPr>
              <w:t>1.0</w:t>
            </w:r>
          </w:p>
        </w:tc>
      </w:tr>
    </w:tbl>
    <w:p w14:paraId="4625F02C" w14:textId="77777777" w:rsidR="003C02AD" w:rsidRDefault="003C02AD"/>
    <w:p w14:paraId="387B9EAD" w14:textId="77777777" w:rsidR="003C02AD" w:rsidRDefault="00FC6B96">
      <w:pPr>
        <w:pStyle w:val="Ttulo1"/>
        <w:spacing w:before="200" w:after="80"/>
      </w:pPr>
      <w:r>
        <w:t>2. Resumo Executivo</w:t>
      </w:r>
    </w:p>
    <w:p w14:paraId="798332C1" w14:textId="77777777" w:rsidR="003C02AD" w:rsidRDefault="00FC6B96">
      <w:pPr>
        <w:spacing w:after="80" w:line="259" w:lineRule="auto"/>
      </w:pPr>
      <w:r>
        <w:rPr>
          <w:color w:val="111827"/>
          <w:sz w:val="20"/>
        </w:rPr>
        <w:t>A Sprint 3 concentrou a entrega do histórico de agendamentos, formulário de contato e primeiros recursos administrativos para operação da agenda e tabela de preços.</w:t>
      </w:r>
    </w:p>
    <w:p w14:paraId="393F0322" w14:textId="77777777" w:rsidR="003C02AD" w:rsidRDefault="00FC6B96">
      <w:pPr>
        <w:spacing w:after="80" w:line="259" w:lineRule="auto"/>
      </w:pPr>
      <w:r>
        <w:rPr>
          <w:color w:val="111827"/>
          <w:sz w:val="20"/>
        </w:rPr>
        <w:t>As funcionalidades centrais foram demonstradas em staging em 30/05/2026, com validação funcional sem defeitos críticos ou bloqueadores.</w:t>
      </w:r>
    </w:p>
    <w:p w14:paraId="41681448" w14:textId="77777777" w:rsidR="003C02AD" w:rsidRDefault="00FC6B96">
      <w:pPr>
        <w:spacing w:after="80" w:line="259" w:lineRule="auto"/>
      </w:pPr>
      <w:r>
        <w:rPr>
          <w:color w:val="111827"/>
          <w:sz w:val="20"/>
        </w:rPr>
        <w:t>O projeto permanece controlado, com atenção ao uso da conta oficial de e-mail transacional e a pequenos ajustes de experiência no calendário administrativo.</w:t>
      </w:r>
    </w:p>
    <w:p w14:paraId="50DEDB55" w14:textId="77777777" w:rsidR="003C02AD" w:rsidRDefault="00FC6B96">
      <w:pPr>
        <w:spacing w:after="80" w:line="259" w:lineRule="auto"/>
      </w:pPr>
      <w:r>
        <w:rPr>
          <w:color w:val="111827"/>
          <w:sz w:val="20"/>
        </w:rPr>
        <w:t>As pendências registradas foram encaminhadas para a Sprint 4, sem alteração de orçamento e sem impacto relevante no go-live planejado.</w:t>
      </w:r>
    </w:p>
    <w:p w14:paraId="1091292B" w14:textId="77777777" w:rsidR="003C02AD" w:rsidRDefault="00FC6B96">
      <w:pPr>
        <w:pStyle w:val="Ttulo1"/>
        <w:spacing w:before="200" w:after="80"/>
      </w:pPr>
      <w:r>
        <w:t>3. Status Geral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247"/>
        <w:gridCol w:w="1247"/>
        <w:gridCol w:w="3628"/>
      </w:tblGrid>
      <w:tr w:rsidR="003C02AD" w14:paraId="0EF7BE53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BE50F91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20"/>
              </w:rPr>
              <w:t>Dimensão</w:t>
            </w:r>
          </w:p>
        </w:tc>
        <w:tc>
          <w:tcPr>
            <w:tcW w:w="113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D930951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20"/>
              </w:rPr>
              <w:t>Verde</w:t>
            </w:r>
          </w:p>
        </w:tc>
        <w:tc>
          <w:tcPr>
            <w:tcW w:w="124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CD92185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20"/>
              </w:rPr>
              <w:t>Amarelo</w:t>
            </w:r>
          </w:p>
        </w:tc>
        <w:tc>
          <w:tcPr>
            <w:tcW w:w="124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0E7D4E5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20"/>
              </w:rPr>
              <w:t>Vermelho</w:t>
            </w:r>
          </w:p>
        </w:tc>
        <w:tc>
          <w:tcPr>
            <w:tcW w:w="36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8DF060C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 w:rsidR="003C02AD" w14:paraId="7D44041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4D1FF6" w14:textId="77777777" w:rsidR="00C37DA0" w:rsidRDefault="00930DC6">
            <w:pPr>
              <w:spacing w:line="252" w:lineRule="auto"/>
            </w:pPr>
            <w:r>
              <w:rPr>
                <w:sz w:val="18"/>
              </w:rPr>
              <w:t>Prazo</w:t>
            </w:r>
          </w:p>
        </w:tc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D007D9" w14:textId="77777777" w:rsidR="00C37DA0" w:rsidRDefault="00C37DA0">
            <w:pPr>
              <w:spacing w:line="252" w:lineRule="auto"/>
              <w:jc w:val="center"/>
            </w:pPr>
          </w:p>
        </w:tc>
        <w:tc>
          <w:tcPr>
            <w:tcW w:w="124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C9BD63" w14:textId="77777777" w:rsidR="00C37DA0" w:rsidRDefault="00930DC6">
            <w:pPr>
              <w:spacing w:line="252" w:lineRule="auto"/>
              <w:jc w:val="center"/>
            </w:pPr>
            <w:r>
              <w:rPr>
                <w:b/>
                <w:color w:val="C9A84C"/>
                <w:sz w:val="18"/>
              </w:rPr>
              <w:t>X</w:t>
            </w:r>
          </w:p>
        </w:tc>
        <w:tc>
          <w:tcPr>
            <w:tcW w:w="124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736996" w14:textId="77777777" w:rsidR="00C37DA0" w:rsidRDefault="00C37DA0">
            <w:pPr>
              <w:spacing w:line="252" w:lineRule="auto"/>
              <w:jc w:val="center"/>
            </w:pPr>
          </w:p>
        </w:tc>
        <w:tc>
          <w:tcPr>
            <w:tcW w:w="36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A68B8A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Entregas principais concluídas no período; ajustes menores seguem para Sprint 4 sem alterar a data final.</w:t>
            </w:r>
          </w:p>
        </w:tc>
      </w:tr>
      <w:tr w:rsidR="003C02AD" w14:paraId="736A80B1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5F150B" w14:textId="77777777" w:rsidR="00C37DA0" w:rsidRDefault="00930DC6">
            <w:pPr>
              <w:spacing w:line="252" w:lineRule="auto"/>
            </w:pPr>
            <w:r>
              <w:rPr>
                <w:sz w:val="18"/>
              </w:rPr>
              <w:t>Custo</w:t>
            </w:r>
          </w:p>
        </w:tc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B72389" w14:textId="77777777" w:rsidR="00C37DA0" w:rsidRDefault="00930DC6">
            <w:pPr>
              <w:spacing w:line="252" w:lineRule="auto"/>
              <w:jc w:val="center"/>
            </w:pPr>
            <w:r>
              <w:rPr>
                <w:b/>
                <w:color w:val="2E7D32"/>
                <w:sz w:val="18"/>
              </w:rPr>
              <w:t>X</w:t>
            </w:r>
          </w:p>
        </w:tc>
        <w:tc>
          <w:tcPr>
            <w:tcW w:w="124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DAFEC2" w14:textId="77777777" w:rsidR="00C37DA0" w:rsidRDefault="00C37DA0">
            <w:pPr>
              <w:spacing w:line="252" w:lineRule="auto"/>
              <w:jc w:val="center"/>
            </w:pPr>
          </w:p>
        </w:tc>
        <w:tc>
          <w:tcPr>
            <w:tcW w:w="124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6C36F5" w14:textId="77777777" w:rsidR="00C37DA0" w:rsidRDefault="00C37DA0">
            <w:pPr>
              <w:spacing w:line="252" w:lineRule="auto"/>
              <w:jc w:val="center"/>
            </w:pPr>
          </w:p>
        </w:tc>
        <w:tc>
          <w:tcPr>
            <w:tcW w:w="36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855715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 xml:space="preserve">Horas consumidas dentro do previsto para a Sprint 3; sem aditivo financeiro </w:t>
            </w:r>
            <w:r>
              <w:rPr>
                <w:sz w:val="16"/>
              </w:rPr>
              <w:t>solicitado.</w:t>
            </w:r>
          </w:p>
        </w:tc>
      </w:tr>
      <w:tr w:rsidR="003C02AD" w14:paraId="07F4F7A9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D7EBC1" w14:textId="77777777" w:rsidR="00C37DA0" w:rsidRDefault="00930DC6">
            <w:pPr>
              <w:spacing w:line="252" w:lineRule="auto"/>
            </w:pPr>
            <w:r>
              <w:rPr>
                <w:sz w:val="18"/>
              </w:rPr>
              <w:t>Escopo</w:t>
            </w:r>
          </w:p>
        </w:tc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7C2E3F" w14:textId="77777777" w:rsidR="00C37DA0" w:rsidRDefault="00C37DA0">
            <w:pPr>
              <w:spacing w:line="252" w:lineRule="auto"/>
              <w:jc w:val="center"/>
            </w:pPr>
          </w:p>
        </w:tc>
        <w:tc>
          <w:tcPr>
            <w:tcW w:w="124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06E646" w14:textId="77777777" w:rsidR="00C37DA0" w:rsidRDefault="00930DC6">
            <w:pPr>
              <w:spacing w:line="252" w:lineRule="auto"/>
              <w:jc w:val="center"/>
            </w:pPr>
            <w:r>
              <w:rPr>
                <w:b/>
                <w:color w:val="C9A84C"/>
                <w:sz w:val="18"/>
              </w:rPr>
              <w:t>X</w:t>
            </w:r>
          </w:p>
        </w:tc>
        <w:tc>
          <w:tcPr>
            <w:tcW w:w="124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BCFEE4" w14:textId="77777777" w:rsidR="00C37DA0" w:rsidRDefault="00C37DA0">
            <w:pPr>
              <w:spacing w:line="252" w:lineRule="auto"/>
              <w:jc w:val="center"/>
            </w:pPr>
          </w:p>
        </w:tc>
        <w:tc>
          <w:tcPr>
            <w:tcW w:w="36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8B6D83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Escopo funcional mantido, com ressalva apenas na validação definitiva da conta de e-mail da MK Barbearia.</w:t>
            </w:r>
          </w:p>
        </w:tc>
      </w:tr>
      <w:tr w:rsidR="003C02AD" w14:paraId="396142AE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CDC34B" w14:textId="77777777" w:rsidR="00C37DA0" w:rsidRDefault="00930DC6">
            <w:pPr>
              <w:spacing w:line="252" w:lineRule="auto"/>
            </w:pPr>
            <w:r>
              <w:rPr>
                <w:sz w:val="18"/>
              </w:rPr>
              <w:t>Qualidade</w:t>
            </w:r>
          </w:p>
        </w:tc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C9F739" w14:textId="77777777" w:rsidR="00C37DA0" w:rsidRDefault="00930DC6">
            <w:pPr>
              <w:spacing w:line="252" w:lineRule="auto"/>
              <w:jc w:val="center"/>
            </w:pPr>
            <w:r>
              <w:rPr>
                <w:b/>
                <w:color w:val="2E7D32"/>
                <w:sz w:val="18"/>
              </w:rPr>
              <w:t>X</w:t>
            </w:r>
          </w:p>
        </w:tc>
        <w:tc>
          <w:tcPr>
            <w:tcW w:w="124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1E43E4" w14:textId="77777777" w:rsidR="00C37DA0" w:rsidRDefault="00C37DA0">
            <w:pPr>
              <w:spacing w:line="252" w:lineRule="auto"/>
              <w:jc w:val="center"/>
            </w:pPr>
          </w:p>
        </w:tc>
        <w:tc>
          <w:tcPr>
            <w:tcW w:w="124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1F30CF" w14:textId="77777777" w:rsidR="00C37DA0" w:rsidRDefault="00C37DA0">
            <w:pPr>
              <w:spacing w:line="252" w:lineRule="auto"/>
              <w:jc w:val="center"/>
            </w:pPr>
          </w:p>
        </w:tc>
        <w:tc>
          <w:tcPr>
            <w:tcW w:w="36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A04AC4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 xml:space="preserve">QA funcional aprovado em staging, sem defeitos críticos; evidências finais serão consolidadas após </w:t>
            </w:r>
            <w:r>
              <w:rPr>
                <w:sz w:val="16"/>
              </w:rPr>
              <w:t>review.</w:t>
            </w:r>
          </w:p>
        </w:tc>
      </w:tr>
    </w:tbl>
    <w:p w14:paraId="6347E241" w14:textId="77777777" w:rsidR="003C02AD" w:rsidRDefault="003C02AD"/>
    <w:p w14:paraId="57BFB7AC" w14:textId="77777777" w:rsidR="003C02AD" w:rsidRDefault="00FC6B96">
      <w:pPr>
        <w:pStyle w:val="Ttulo1"/>
        <w:spacing w:before="200" w:after="80"/>
      </w:pPr>
      <w:r>
        <w:t>4. Progresso da Sprint Atual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701"/>
        <w:gridCol w:w="1247"/>
        <w:gridCol w:w="1361"/>
        <w:gridCol w:w="2381"/>
      </w:tblGrid>
      <w:tr w:rsidR="003C02AD" w14:paraId="06B7E966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0F61613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Tarefa</w:t>
            </w:r>
          </w:p>
        </w:tc>
        <w:tc>
          <w:tcPr>
            <w:tcW w:w="170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BB9D9E1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124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3E853B3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% concluído</w:t>
            </w:r>
          </w:p>
        </w:tc>
        <w:tc>
          <w:tcPr>
            <w:tcW w:w="136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2DFAE07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23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A241EA1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Observações</w:t>
            </w:r>
          </w:p>
        </w:tc>
      </w:tr>
      <w:tr w:rsidR="003C02AD" w14:paraId="50C58408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81988A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Histórico de agendamentos com filtros por período e status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C5BF98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Jaqueline de Oliveira</w:t>
            </w:r>
          </w:p>
        </w:tc>
        <w:tc>
          <w:tcPr>
            <w:tcW w:w="124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5425C8" w14:textId="77777777" w:rsidR="00C37DA0" w:rsidRDefault="00930DC6">
            <w:pPr>
              <w:spacing w:line="252" w:lineRule="auto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3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3A0B00" w14:textId="77777777" w:rsidR="00C37DA0" w:rsidRDefault="00930DC6">
            <w:pPr>
              <w:spacing w:line="252" w:lineRule="auto"/>
              <w:jc w:val="center"/>
            </w:pPr>
            <w:r>
              <w:rPr>
                <w:sz w:val="16"/>
              </w:rPr>
              <w:t>Concluído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C4D253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 xml:space="preserve">Validado em staging com massa de teste e dados de </w:t>
            </w:r>
            <w:r>
              <w:rPr>
                <w:sz w:val="16"/>
              </w:rPr>
              <w:t>agendamento confirmados.</w:t>
            </w:r>
          </w:p>
        </w:tc>
      </w:tr>
      <w:tr w:rsidR="003C02AD" w14:paraId="7A0EFB26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67047E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Formulário de contato e confirmação ao cliente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242A98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Jaqueline de Oliveira</w:t>
            </w:r>
          </w:p>
        </w:tc>
        <w:tc>
          <w:tcPr>
            <w:tcW w:w="124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82D45F" w14:textId="77777777" w:rsidR="00C37DA0" w:rsidRDefault="00930DC6">
            <w:pPr>
              <w:spacing w:line="252" w:lineRule="auto"/>
              <w:jc w:val="center"/>
            </w:pPr>
            <w:r>
              <w:rPr>
                <w:sz w:val="16"/>
              </w:rPr>
              <w:t>90%</w:t>
            </w:r>
          </w:p>
        </w:tc>
        <w:tc>
          <w:tcPr>
            <w:tcW w:w="13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1A2178" w14:textId="77777777" w:rsidR="00C37DA0" w:rsidRDefault="00930DC6">
            <w:pPr>
              <w:spacing w:line="252" w:lineRule="auto"/>
              <w:jc w:val="center"/>
            </w:pPr>
            <w:r>
              <w:rPr>
                <w:sz w:val="16"/>
              </w:rPr>
              <w:t>Em validação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82D416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Fluxo técnico funcional; pendente validação com caixa oficial de e-mail da MK.</w:t>
            </w:r>
          </w:p>
        </w:tc>
      </w:tr>
      <w:tr w:rsidR="003C02AD" w14:paraId="601570A7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C5D29F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Painel administrativo de agenda e calendário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2DF44D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 xml:space="preserve">Pedro Neto da </w:t>
            </w:r>
            <w:r>
              <w:rPr>
                <w:sz w:val="16"/>
              </w:rPr>
              <w:t>Silva Sauro</w:t>
            </w:r>
          </w:p>
        </w:tc>
        <w:tc>
          <w:tcPr>
            <w:tcW w:w="124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022650" w14:textId="77777777" w:rsidR="00C37DA0" w:rsidRDefault="00930DC6">
            <w:pPr>
              <w:spacing w:line="252" w:lineRule="auto"/>
              <w:jc w:val="center"/>
            </w:pPr>
            <w:r>
              <w:rPr>
                <w:sz w:val="16"/>
              </w:rPr>
              <w:t>95%</w:t>
            </w:r>
          </w:p>
        </w:tc>
        <w:tc>
          <w:tcPr>
            <w:tcW w:w="13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47399" w14:textId="77777777" w:rsidR="00C37DA0" w:rsidRDefault="00930DC6">
            <w:pPr>
              <w:spacing w:line="252" w:lineRule="auto"/>
              <w:jc w:val="center"/>
            </w:pPr>
            <w:r>
              <w:rPr>
                <w:sz w:val="16"/>
              </w:rPr>
              <w:t>Concluído c/ ressalva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5398B0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Criação, edição e exclusão de slots funcionais; ajustar mensagem de conflito.</w:t>
            </w:r>
          </w:p>
        </w:tc>
      </w:tr>
      <w:tr w:rsidR="003C02AD" w14:paraId="62CEFC40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8F92E8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Administração de serviços e tabela de preços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0398C2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Jaqueline de Oliveira</w:t>
            </w:r>
          </w:p>
        </w:tc>
        <w:tc>
          <w:tcPr>
            <w:tcW w:w="124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083972" w14:textId="77777777" w:rsidR="00C37DA0" w:rsidRDefault="00930DC6">
            <w:pPr>
              <w:spacing w:line="252" w:lineRule="auto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13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90A4B5" w14:textId="77777777" w:rsidR="00C37DA0" w:rsidRDefault="00930DC6">
            <w:pPr>
              <w:spacing w:line="252" w:lineRule="auto"/>
              <w:jc w:val="center"/>
            </w:pPr>
            <w:r>
              <w:rPr>
                <w:sz w:val="16"/>
              </w:rPr>
              <w:t>Concluído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0B6283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 xml:space="preserve">Alterações refletidas nas telas pública e logada </w:t>
            </w:r>
            <w:r>
              <w:rPr>
                <w:sz w:val="16"/>
              </w:rPr>
              <w:t>conforme escopo.</w:t>
            </w:r>
          </w:p>
        </w:tc>
      </w:tr>
    </w:tbl>
    <w:p w14:paraId="39B01A16" w14:textId="77777777" w:rsidR="003C02AD" w:rsidRDefault="003C02AD"/>
    <w:p w14:paraId="33E59AFB" w14:textId="77777777" w:rsidR="003C02AD" w:rsidRDefault="00FC6B96">
      <w:pPr>
        <w:pStyle w:val="Ttulo1"/>
        <w:spacing w:before="200" w:after="80"/>
      </w:pPr>
      <w:r>
        <w:t>5. Entregas do Período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3C02AD" w14:paraId="525F4C17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A77529F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Entregue</w:t>
            </w:r>
          </w:p>
        </w:tc>
        <w:tc>
          <w:tcPr>
            <w:tcW w:w="294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EA96386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Pendente</w:t>
            </w:r>
          </w:p>
        </w:tc>
        <w:tc>
          <w:tcPr>
            <w:tcW w:w="294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35BC346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Observações</w:t>
            </w:r>
          </w:p>
        </w:tc>
      </w:tr>
      <w:tr w:rsidR="003C02AD" w14:paraId="5CD5ACE4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6EB45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Histórico de agendamentos com filtros por período e status.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AC7289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Exportação CSV não prevista para esta sprint.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2BBA6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Funcionalidade aprovada conforme critérios de aceite.</w:t>
            </w:r>
          </w:p>
        </w:tc>
      </w:tr>
      <w:tr w:rsidR="003C02AD" w14:paraId="5C5B5981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567BA7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 xml:space="preserve">Painel admin para </w:t>
            </w:r>
            <w:r>
              <w:rPr>
                <w:sz w:val="16"/>
              </w:rPr>
              <w:t>agenda e tabela de preços.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D25A75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Mensagem de conflito no calendário será refinada.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E51B76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Ressalva classificada como melhoria de UX, sem bloqueio operacional.</w:t>
            </w:r>
          </w:p>
        </w:tc>
      </w:tr>
      <w:tr w:rsidR="003C02AD" w14:paraId="2F64ED53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858953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Formulário de contato com retorno visual ao cliente.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F1F85E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>Validação definitiva da conta oficial de e-mail.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D1DF01" w14:textId="77777777" w:rsidR="00C37DA0" w:rsidRDefault="00930DC6">
            <w:pPr>
              <w:spacing w:line="252" w:lineRule="auto"/>
            </w:pPr>
            <w:r>
              <w:rPr>
                <w:sz w:val="16"/>
              </w:rPr>
              <w:t xml:space="preserve">Aceite </w:t>
            </w:r>
            <w:r>
              <w:rPr>
                <w:sz w:val="16"/>
              </w:rPr>
              <w:t>condicionado à confirmação do provedor transacional.</w:t>
            </w:r>
          </w:p>
        </w:tc>
      </w:tr>
    </w:tbl>
    <w:p w14:paraId="4DF15953" w14:textId="77777777" w:rsidR="003C02AD" w:rsidRDefault="003C02AD"/>
    <w:p w14:paraId="3EFCACA1" w14:textId="77777777" w:rsidR="003C02AD" w:rsidRDefault="00FC6B96">
      <w:pPr>
        <w:pStyle w:val="Ttulo1"/>
        <w:spacing w:before="200" w:after="80"/>
      </w:pPr>
      <w:r>
        <w:t>6. Riscos e Impedimentos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474"/>
        <w:gridCol w:w="2721"/>
        <w:gridCol w:w="1417"/>
        <w:gridCol w:w="1134"/>
      </w:tblGrid>
      <w:tr w:rsidR="003C02AD" w14:paraId="19AFDB5E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E777068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Risco / Impedimento</w:t>
            </w:r>
          </w:p>
        </w:tc>
        <w:tc>
          <w:tcPr>
            <w:tcW w:w="147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7203067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272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8EDCB8A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Ação tomada</w:t>
            </w:r>
          </w:p>
        </w:tc>
        <w:tc>
          <w:tcPr>
            <w:tcW w:w="141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5A64B19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113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79BA905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Prazo</w:t>
            </w:r>
          </w:p>
        </w:tc>
      </w:tr>
      <w:tr w:rsidR="003C02AD" w14:paraId="6705DDE7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F619F" w14:textId="77777777" w:rsidR="00C37DA0" w:rsidRDefault="00930DC6">
            <w:pPr>
              <w:spacing w:line="252" w:lineRule="auto"/>
            </w:pPr>
            <w:r>
              <w:rPr>
                <w:sz w:val="15"/>
              </w:rPr>
              <w:t>Conta oficial de e-mail transacional ainda não validada</w:t>
            </w:r>
          </w:p>
        </w:tc>
        <w:tc>
          <w:tcPr>
            <w:tcW w:w="147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D0B447" w14:textId="77777777" w:rsidR="00C37DA0" w:rsidRDefault="00930DC6">
            <w:pPr>
              <w:spacing w:line="252" w:lineRule="auto"/>
              <w:jc w:val="center"/>
            </w:pPr>
            <w:r>
              <w:rPr>
                <w:sz w:val="15"/>
              </w:rPr>
              <w:t>Médio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A0E562" w14:textId="77777777" w:rsidR="00C37DA0" w:rsidRDefault="00930DC6">
            <w:pPr>
              <w:spacing w:line="252" w:lineRule="auto"/>
            </w:pPr>
            <w:r>
              <w:rPr>
                <w:sz w:val="15"/>
              </w:rPr>
              <w:t xml:space="preserve">Manter conta técnica de homologação e </w:t>
            </w:r>
            <w:r>
              <w:rPr>
                <w:sz w:val="15"/>
              </w:rPr>
              <w:t>solicitar validação DNS/credenciais.</w:t>
            </w:r>
          </w:p>
        </w:tc>
        <w:tc>
          <w:tcPr>
            <w:tcW w:w="14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8C8F0F" w14:textId="77777777" w:rsidR="00C37DA0" w:rsidRDefault="00930DC6">
            <w:pPr>
              <w:spacing w:line="252" w:lineRule="auto"/>
            </w:pPr>
            <w:r>
              <w:rPr>
                <w:sz w:val="15"/>
              </w:rPr>
              <w:t>Marcos Kawasaki / MK</w:t>
            </w:r>
          </w:p>
        </w:tc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58FD9A" w14:textId="77777777" w:rsidR="00C37DA0" w:rsidRDefault="00930DC6">
            <w:pPr>
              <w:spacing w:line="252" w:lineRule="auto"/>
              <w:jc w:val="center"/>
            </w:pPr>
            <w:r>
              <w:rPr>
                <w:sz w:val="15"/>
              </w:rPr>
              <w:t>03/06/2026</w:t>
            </w:r>
          </w:p>
        </w:tc>
      </w:tr>
      <w:tr w:rsidR="003C02AD" w14:paraId="79D5265C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1EC28E" w14:textId="77777777" w:rsidR="00C37DA0" w:rsidRDefault="00930DC6">
            <w:pPr>
              <w:spacing w:line="252" w:lineRule="auto"/>
            </w:pPr>
            <w:r>
              <w:rPr>
                <w:sz w:val="15"/>
              </w:rPr>
              <w:t>Ajustes de UX no calendário administrativo após review</w:t>
            </w:r>
          </w:p>
        </w:tc>
        <w:tc>
          <w:tcPr>
            <w:tcW w:w="147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1AA10C" w14:textId="77777777" w:rsidR="00C37DA0" w:rsidRDefault="00930DC6">
            <w:pPr>
              <w:spacing w:line="252" w:lineRule="auto"/>
              <w:jc w:val="center"/>
            </w:pPr>
            <w:r>
              <w:rPr>
                <w:sz w:val="15"/>
              </w:rPr>
              <w:t>Baixo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A10C91" w14:textId="77777777" w:rsidR="00C37DA0" w:rsidRDefault="00930DC6">
            <w:pPr>
              <w:spacing w:line="252" w:lineRule="auto"/>
            </w:pPr>
            <w:r>
              <w:rPr>
                <w:sz w:val="15"/>
              </w:rPr>
              <w:t>Registrar item no backlog da Sprint 4 e validar texto de mensagens com QA.</w:t>
            </w:r>
          </w:p>
        </w:tc>
        <w:tc>
          <w:tcPr>
            <w:tcW w:w="14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6C1442" w14:textId="77777777" w:rsidR="00C37DA0" w:rsidRDefault="00930DC6">
            <w:pPr>
              <w:spacing w:line="252" w:lineRule="auto"/>
            </w:pPr>
            <w:r>
              <w:rPr>
                <w:sz w:val="15"/>
              </w:rPr>
              <w:t>Pedro / Joana</w:t>
            </w:r>
          </w:p>
        </w:tc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51EBEF" w14:textId="77777777" w:rsidR="00C37DA0" w:rsidRDefault="00930DC6">
            <w:pPr>
              <w:spacing w:line="252" w:lineRule="auto"/>
              <w:jc w:val="center"/>
            </w:pPr>
            <w:r>
              <w:rPr>
                <w:sz w:val="15"/>
              </w:rPr>
              <w:t>05/06/2026</w:t>
            </w:r>
          </w:p>
        </w:tc>
      </w:tr>
      <w:tr w:rsidR="003C02AD" w14:paraId="4A5B3B75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2D7F0D" w14:textId="77777777" w:rsidR="00C37DA0" w:rsidRDefault="00930DC6">
            <w:pPr>
              <w:spacing w:line="252" w:lineRule="auto"/>
            </w:pPr>
            <w:r>
              <w:rPr>
                <w:sz w:val="15"/>
              </w:rPr>
              <w:t xml:space="preserve">Acúmulo de </w:t>
            </w:r>
            <w:r>
              <w:rPr>
                <w:sz w:val="15"/>
              </w:rPr>
              <w:t>pendências para Sprint 4</w:t>
            </w:r>
          </w:p>
        </w:tc>
        <w:tc>
          <w:tcPr>
            <w:tcW w:w="147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6FD14A" w14:textId="77777777" w:rsidR="00C37DA0" w:rsidRDefault="00930DC6">
            <w:pPr>
              <w:spacing w:line="252" w:lineRule="auto"/>
              <w:jc w:val="center"/>
            </w:pPr>
            <w:r>
              <w:rPr>
                <w:sz w:val="15"/>
              </w:rPr>
              <w:t>Médio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BCED3B" w14:textId="77777777" w:rsidR="00C37DA0" w:rsidRDefault="00930DC6">
            <w:pPr>
              <w:spacing w:line="252" w:lineRule="auto"/>
            </w:pPr>
            <w:r>
              <w:rPr>
                <w:sz w:val="15"/>
              </w:rPr>
              <w:t>Priorizar RBAC, integrações e correções antes de melhorias não críticas.</w:t>
            </w:r>
          </w:p>
        </w:tc>
        <w:tc>
          <w:tcPr>
            <w:tcW w:w="14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E5E493" w14:textId="77777777" w:rsidR="00C37DA0" w:rsidRDefault="00930DC6">
            <w:pPr>
              <w:spacing w:line="252" w:lineRule="auto"/>
            </w:pPr>
            <w:r>
              <w:rPr>
                <w:sz w:val="15"/>
              </w:rPr>
              <w:t>Alysson Arcas</w:t>
            </w:r>
          </w:p>
        </w:tc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7EA3B5" w14:textId="77777777" w:rsidR="00C37DA0" w:rsidRDefault="00930DC6">
            <w:pPr>
              <w:spacing w:line="252" w:lineRule="auto"/>
              <w:jc w:val="center"/>
            </w:pPr>
            <w:r>
              <w:rPr>
                <w:sz w:val="15"/>
              </w:rPr>
              <w:t>31/05/2026</w:t>
            </w:r>
          </w:p>
        </w:tc>
      </w:tr>
    </w:tbl>
    <w:p w14:paraId="2904D624" w14:textId="77777777" w:rsidR="003C02AD" w:rsidRDefault="003C02AD"/>
    <w:p w14:paraId="3997E65D" w14:textId="77777777" w:rsidR="003C02AD" w:rsidRDefault="00FC6B96">
      <w:pPr>
        <w:pStyle w:val="Ttulo1"/>
        <w:spacing w:before="200" w:after="80"/>
      </w:pPr>
      <w:r>
        <w:t>7. Próximos Passos</w:t>
      </w:r>
    </w:p>
    <w:p w14:paraId="136D5BF9" w14:textId="77777777" w:rsidR="003C02AD" w:rsidRDefault="00FC6B96">
      <w:pPr>
        <w:spacing w:after="80" w:line="259" w:lineRule="auto"/>
      </w:pPr>
      <w:r>
        <w:rPr>
          <w:sz w:val="20"/>
        </w:rPr>
        <w:t>[ ] Priorizar no backlog da Sprint 4 os ajustes de mensagem do calendário administrativo.</w:t>
      </w:r>
    </w:p>
    <w:p w14:paraId="656E1F4B" w14:textId="77777777" w:rsidR="003C02AD" w:rsidRDefault="00FC6B96">
      <w:pPr>
        <w:spacing w:after="80" w:line="259" w:lineRule="auto"/>
      </w:pPr>
      <w:r>
        <w:rPr>
          <w:sz w:val="20"/>
        </w:rPr>
        <w:t>[ ] Validar a conta oficial de e-mail transacional com a MK Barbearia até 03/06/2026.</w:t>
      </w:r>
    </w:p>
    <w:p w14:paraId="4CB37728" w14:textId="77777777" w:rsidR="003C02AD" w:rsidRDefault="00FC6B96">
      <w:pPr>
        <w:spacing w:after="80" w:line="259" w:lineRule="auto"/>
      </w:pPr>
      <w:r>
        <w:rPr>
          <w:sz w:val="20"/>
        </w:rPr>
        <w:t>[ ] Iniciar integração RBAC final e revisão de permissões no painel administrativo.</w:t>
      </w:r>
    </w:p>
    <w:p w14:paraId="1BEF1D7D" w14:textId="77777777" w:rsidR="003C02AD" w:rsidRDefault="00FC6B96">
      <w:pPr>
        <w:spacing w:after="80" w:line="259" w:lineRule="auto"/>
      </w:pPr>
      <w:r>
        <w:rPr>
          <w:sz w:val="20"/>
        </w:rPr>
        <w:t>[ ] Consolidar evidências de QA e registrar aceite com ressalvas da Sprint 3.</w:t>
      </w:r>
    </w:p>
    <w:p w14:paraId="3F4B03BA" w14:textId="77777777" w:rsidR="003C02AD" w:rsidRDefault="00FC6B96">
      <w:pPr>
        <w:pStyle w:val="Ttulo1"/>
        <w:pageBreakBefore/>
        <w:spacing w:before="200" w:after="80"/>
      </w:pPr>
      <w:r>
        <w:t>8. Participantes da Reunião de Status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118"/>
      </w:tblGrid>
      <w:tr w:rsidR="003C02AD" w14:paraId="4369F053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BDABCB4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w="28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1861FD4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Cargo</w:t>
            </w:r>
          </w:p>
        </w:tc>
        <w:tc>
          <w:tcPr>
            <w:tcW w:w="311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17FEB13" w14:textId="77777777" w:rsidR="003C02AD" w:rsidRDefault="00FC6B96">
            <w:pPr>
              <w:jc w:val="center"/>
            </w:pPr>
            <w:r>
              <w:rPr>
                <w:b/>
                <w:color w:val="FFFFFF"/>
                <w:sz w:val="16"/>
              </w:rPr>
              <w:t>Assinatura</w:t>
            </w:r>
          </w:p>
        </w:tc>
      </w:tr>
      <w:tr w:rsidR="003C02AD" w14:paraId="3199063F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357160" w14:textId="77777777" w:rsidR="00C37DA0" w:rsidRDefault="00930DC6">
            <w:pPr>
              <w:spacing w:line="252" w:lineRule="auto"/>
            </w:pPr>
            <w:r>
              <w:rPr>
                <w:sz w:val="17"/>
              </w:rPr>
              <w:t>Murilo da Silva Nascimento</w:t>
            </w:r>
          </w:p>
        </w:tc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4B45D1" w14:textId="77777777" w:rsidR="00C37DA0" w:rsidRDefault="00930DC6">
            <w:pPr>
              <w:spacing w:line="252" w:lineRule="auto"/>
            </w:pPr>
            <w:r>
              <w:rPr>
                <w:sz w:val="17"/>
              </w:rPr>
              <w:t>CEO - MK Barbearia / Contratante</w:t>
            </w:r>
          </w:p>
        </w:tc>
        <w:tc>
          <w:tcPr>
            <w:tcW w:w="311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C249E0" w14:textId="77777777" w:rsidR="00C37DA0" w:rsidRDefault="00C37DA0">
            <w:pPr>
              <w:spacing w:line="252" w:lineRule="auto"/>
              <w:jc w:val="center"/>
            </w:pPr>
          </w:p>
        </w:tc>
      </w:tr>
      <w:tr w:rsidR="003C02AD" w14:paraId="0DEDE317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9159A1" w14:textId="77777777" w:rsidR="00C37DA0" w:rsidRDefault="00930DC6">
            <w:pPr>
              <w:spacing w:line="252" w:lineRule="auto"/>
            </w:pPr>
            <w:r>
              <w:rPr>
                <w:sz w:val="17"/>
              </w:rPr>
              <w:t>Alysson Arcas</w:t>
            </w:r>
          </w:p>
        </w:tc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285EEA" w14:textId="77777777" w:rsidR="00C37DA0" w:rsidRDefault="00930DC6">
            <w:pPr>
              <w:spacing w:line="252" w:lineRule="auto"/>
            </w:pPr>
            <w:r>
              <w:rPr>
                <w:sz w:val="17"/>
              </w:rPr>
              <w:t>Coordenador do Projeto - Nossyla</w:t>
            </w:r>
          </w:p>
        </w:tc>
        <w:tc>
          <w:tcPr>
            <w:tcW w:w="311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CE004A" w14:textId="77777777" w:rsidR="00C37DA0" w:rsidRDefault="00C37DA0">
            <w:pPr>
              <w:spacing w:line="252" w:lineRule="auto"/>
              <w:jc w:val="center"/>
            </w:pPr>
          </w:p>
        </w:tc>
      </w:tr>
      <w:tr w:rsidR="003C02AD" w14:paraId="50BA0772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2D926A" w14:textId="77777777" w:rsidR="00C37DA0" w:rsidRDefault="00930DC6">
            <w:pPr>
              <w:spacing w:line="252" w:lineRule="auto"/>
            </w:pPr>
            <w:r>
              <w:rPr>
                <w:sz w:val="17"/>
              </w:rPr>
              <w:t>Michelli de Oliveira</w:t>
            </w:r>
          </w:p>
        </w:tc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56DB07" w14:textId="77777777" w:rsidR="00C37DA0" w:rsidRDefault="00930DC6">
            <w:pPr>
              <w:spacing w:line="252" w:lineRule="auto"/>
            </w:pPr>
            <w:r>
              <w:rPr>
                <w:sz w:val="17"/>
              </w:rPr>
              <w:t>Tester / Qualidade - Nossyla</w:t>
            </w:r>
          </w:p>
        </w:tc>
        <w:tc>
          <w:tcPr>
            <w:tcW w:w="311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1D7263" w14:textId="77777777" w:rsidR="00C37DA0" w:rsidRDefault="00C37DA0">
            <w:pPr>
              <w:spacing w:line="252" w:lineRule="auto"/>
              <w:jc w:val="center"/>
            </w:pPr>
          </w:p>
        </w:tc>
      </w:tr>
    </w:tbl>
    <w:p w14:paraId="0BBC8532" w14:textId="77777777" w:rsidR="003C02AD" w:rsidRDefault="003C02AD"/>
    <w:sectPr w:rsidR="003C02AD" w:rsidSect="00034616">
      <w:headerReference w:type="default" r:id="rId10"/>
      <w:footerReference w:type="default" r:id="rId11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30B4" w14:textId="77777777" w:rsidR="00930DC6" w:rsidRDefault="00930DC6">
      <w:pPr>
        <w:spacing w:after="0" w:line="240" w:lineRule="auto"/>
      </w:pPr>
      <w:r>
        <w:separator/>
      </w:r>
    </w:p>
  </w:endnote>
  <w:endnote w:type="continuationSeparator" w:id="0">
    <w:p w14:paraId="3FFAFF42" w14:textId="77777777" w:rsidR="00930DC6" w:rsidRDefault="00930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D5CEE" w14:textId="77777777" w:rsidR="003C02AD" w:rsidRDefault="00FC6B96">
    <w:pPr>
      <w:pStyle w:val="Rodap"/>
      <w:jc w:val="right"/>
    </w:pPr>
    <w:r>
      <w:rPr>
        <w:color w:val="6B7280"/>
        <w:sz w:val="16"/>
      </w:rPr>
      <w:t xml:space="preserve">Confidencial |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B6BB6" w14:textId="77777777" w:rsidR="00930DC6" w:rsidRDefault="00930DC6">
      <w:pPr>
        <w:spacing w:after="0" w:line="240" w:lineRule="auto"/>
      </w:pPr>
      <w:r>
        <w:separator/>
      </w:r>
    </w:p>
  </w:footnote>
  <w:footnote w:type="continuationSeparator" w:id="0">
    <w:p w14:paraId="5320EBA5" w14:textId="77777777" w:rsidR="00930DC6" w:rsidRDefault="00930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30787" w14:textId="77777777" w:rsidR="003C02AD" w:rsidRDefault="00FC6B96">
    <w:pPr>
      <w:pStyle w:val="Cabealho"/>
    </w:pPr>
    <w:r>
      <w:rPr>
        <w:noProof/>
      </w:rPr>
      <w:drawing>
        <wp:inline distT="0" distB="0" distL="0" distR="0" wp14:anchorId="353F61DC" wp14:editId="5B9A077E">
          <wp:extent cx="756000" cy="567000"/>
          <wp:effectExtent l="0" t="0" r="0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nossyl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" cy="56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1F4E79"/>
        <w:sz w:val="18"/>
      </w:rPr>
      <w:t xml:space="preserve">   Status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FED"/>
    <w:rsid w:val="0015074B"/>
    <w:rsid w:val="0029639D"/>
    <w:rsid w:val="00326F90"/>
    <w:rsid w:val="003C02AD"/>
    <w:rsid w:val="00930DC6"/>
    <w:rsid w:val="00AA1D8D"/>
    <w:rsid w:val="00B338D4"/>
    <w:rsid w:val="00B47730"/>
    <w:rsid w:val="00C37DA0"/>
    <w:rsid w:val="00CB0664"/>
    <w:rsid w:val="00FC693F"/>
    <w:rsid w:val="00FC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F173E3"/>
  <w14:defaultImageDpi w14:val="300"/>
  <w15:docId w15:val="{CC92E715-8128-4C2D-8C47-CFFAAAE7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3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649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Alysson Arcas</dc:creator>
  <cp:keywords>Nossyla Consultoria e Desenvolvimento de Software</cp:keywords>
  <dc:description>generated by python-docx</dc:description>
  <cp:lastModifiedBy>Cache Windows</cp:lastModifiedBy>
  <cp:revision>2</cp:revision>
  <dcterms:created xsi:type="dcterms:W3CDTF">2026-05-03T21:27:00Z</dcterms:created>
  <dcterms:modified xsi:type="dcterms:W3CDTF">2026-05-03T21:27:00Z</dcterms:modified>
  <cp:category/>
</cp:coreProperties>
</file>